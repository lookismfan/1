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Московский государственный технический университет</w:t>
        <w:br/>
        <w:t>им. Н. Э. Баумана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sz w:val="28"/>
        </w:rPr>
        <w:t>Кафедра ИУ8</w:t>
      </w:r>
    </w:p>
    <w:p/>
    <w:p/>
    <w:p/>
    <w:p/>
    <w:p/>
    <w:p>
      <w:pPr>
        <w:keepNext/>
        <w:spacing w:after="240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ОТЧЁТ</w:t>
        <w:br/>
        <w:t>по лабораторной работе № 1</w:t>
      </w:r>
    </w:p>
    <w:p>
      <w:pPr>
        <w:keepNext/>
        <w:spacing w:after="20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«Изучение операторов языка Си++.</w:t>
        <w:br/>
        <w:t>Изучение массивов и структур языка Си++»</w:t>
      </w:r>
    </w:p>
    <w:p>
      <w:pPr>
        <w:keepNext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Вариант № 2</w:t>
      </w:r>
    </w:p>
    <w:p/>
    <w:p/>
    <w:p/>
    <w:p/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1814"/>
        <w:gridCol w:w="4819"/>
      </w:tblGrid>
      <w:tr>
        <w:tc>
          <w:tcPr>
            <w:tcW w:type="dxa" w:w="46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Выполнил:</w:t>
            </w:r>
          </w:p>
        </w:tc>
        <w:tc>
          <w:tcPr>
            <w:tcW w:type="dxa" w:w="46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студент группы ИУ8-14/6</w:t>
              <w:br/>
              <w:t>Андронов Иван Алексеевич</w:t>
            </w:r>
          </w:p>
        </w:tc>
      </w:tr>
      <w:tr>
        <w:tc>
          <w:tcPr>
            <w:tcW w:type="dxa" w:w="46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Проверил:</w:t>
            </w:r>
          </w:p>
        </w:tc>
        <w:tc>
          <w:tcPr>
            <w:tcW w:type="dxa" w:w="46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____________________________</w:t>
            </w:r>
          </w:p>
        </w:tc>
      </w:tr>
    </w:tbl>
    <w:p/>
    <w:p/>
    <w:p/>
    <w:p>
      <w:pPr>
        <w:ind w:firstLine="0"/>
        <w:jc w:val="center"/>
      </w:pPr>
      <w:r>
        <w:rPr>
          <w:rFonts w:ascii="Times New Roman" w:hAnsi="Times New Roman" w:eastAsia="Times New Roman"/>
          <w:sz w:val="28"/>
        </w:rPr>
        <w:t>Москва, 2026</w:t>
      </w:r>
    </w:p>
    <w:p>
      <w:r>
        <w:br w:type="page"/>
      </w:r>
    </w:p>
    <w:p>
      <w:pPr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1. Цель работы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Овладеть навыками разработки программ на языке Си++, реализующих циклические алгоритмы и использующих структурные типы данных. Научиться применять циклы while, do...while и for, работать со структурами, строками и динамическими массивами на основе vector, а также выполнять проверку корректности полученных результатов.</w:t>
      </w:r>
    </w:p>
    <w:p>
      <w:pPr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2. Часть 1. Изучение операторов языка Си++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2.1. Условие задачи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Вариант № 2. Сравнить скорость сходимости (число учитываемых элементов для достижения заданной точности ξ = 10⁻², 10⁻⁴, 10⁻⁶) при вычислении числа e с помощью ряда и бесконечной дроби. При вычислениях точное значение числа e не используется для остановки алгоритма, а выводится только для проверки результата.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2.2. Используемые формулы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Разложение числа e в ряд имеет вид:</w:t>
      </w:r>
    </w:p>
    <w:p>
      <w:pPr>
        <w:spacing w:before="80" w:after="80"/>
        <w:ind w:firstLine="0"/>
        <w:jc w:val="center"/>
      </w:pPr>
      <w:r>
        <w:rPr>
          <w:rFonts w:ascii="Cambria Math" w:hAnsi="Cambria Math" w:eastAsia="Cambria Math"/>
          <w:i/>
          <w:sz w:val="28"/>
        </w:rPr>
        <w:t>e = 2 + 1/2! + 1/3! + 1/4! + …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Бесконечная дробь для вычисления числа e:</w:t>
      </w:r>
    </w:p>
    <w:p>
      <w:pPr>
        <w:spacing w:before="80" w:after="80"/>
        <w:ind w:firstLine="0"/>
        <w:jc w:val="center"/>
      </w:pPr>
      <w:r>
        <w:rPr>
          <w:rFonts w:ascii="Cambria Math" w:hAnsi="Cambria Math" w:eastAsia="Cambria Math"/>
          <w:i/>
          <w:sz w:val="28"/>
        </w:rPr>
        <w:t>e = 1 + 1 / (1 − 1 / (2 + 1 / (3 − 1 / (2 + 1 / (5 − …)))))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2.3. Выбор операторов циклов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Цикл for используется для перебора заданного набора точностей и при вычислении конечного приближения бесконечной дроби снизу вверх, поскольку число повторений на этом этапе известно.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Цикл while используется при суммировании ряда: заранее неизвестно, сколько слагаемых потребуется. Вычисления продолжаются, пока модуль очередного слагаемого не станет меньше заданной точности ξ.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Цикл do...while используется для бесконечной дроби. Для оценки точности необходимо получить новое приближение и сравнить его с предыдущим, поэтому тело цикла должно выполниться как минимум один раз до проверки условия.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2.4. Листинг программы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#include &lt;iomanip&gt;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#include &lt;cmath&gt;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using namespace std;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// Приближение числа e с помощью бесконечной дроби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double continued_fraction(int depth) {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double denominator;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if (depth == 1)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denominator = 1.0;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else if (depth % 2 == 0)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denominator = 2.0;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else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denominator = static_cast&lt;double&gt;(depth);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for (int level = depth - 1; level &gt;= 1; --level) {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double a;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if (level == 1)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    a = 1.0;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else if (level % 2 == 0)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    a = 2.0;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else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    a = static_cast&lt;double&gt;(level);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double sign = (level % 2 == 1) ? -1.0 : 1.0;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denominator = a + sign / denominator;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return 1.0 + 1.0 / denominator;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}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int main() {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const double epsilons[] = {1e-2, 1e-4, 1e-6};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cout &lt;&lt; fixed &lt;&lt; setprecision(10);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for (double eps : epsilons) {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// Ряд: e = 2 + 1/2! + 1/3! + ...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double e_series = 2.0;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double term = 1.0;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int p = 1;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while (term &gt;= eps) {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    ++p;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    term /= p;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    e_series += term;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// Бесконечная дробь; сравниваются соседние приближения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int depth = 1;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double current = continued_fraction(depth);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double previous;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double difference;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do {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    previous = current;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    ++depth;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    current = continued_fraction(depth);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    difference = fabs(current - previous);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} while (difference &gt;= eps);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cout &lt;&lt; "eps = " &lt;&lt; scientific &lt;&lt; eps &lt;&lt; fixed &lt;&lt; '\n';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cout &lt;&lt; "Ряд: e = " &lt;&lt; e_series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     &lt;&lt; ", последний p = " &lt;&lt; p &lt;&lt; '\n';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cout &lt;&lt; "Бесконечная дробь: e = " &lt;&lt; current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     &lt;&lt; ", глубина = " &lt;&lt; depth &lt;&lt; '\n';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cout &lt;&lt; "Точное значение: e = " &lt;&lt; exp(1.0) &lt;&lt; "\n\n";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return 0;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}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2.5. Контрольный пример и результаты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ξ = 10⁻² вычисление по ряду выполняется следующим образом: 2 + 1/2! = 2,5; после добавления 1/3! получаем 2,6666667; после 1/4! — 2,7083333; после 1/5! — 2,7166667. Слагаемое 1/5! = 0,0083333 меньше 0,01, поэтому суммирование прекращается.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бесконечной дроби при той же точности последовательные приближения имеют значения 2; 3; 2,75; 2,7142857143; 2,7179487179. Разность двух последних приближений равна 0,0036630036 &lt; 0,01, поэтому требуемая точность достигнута на глубине 5.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134"/>
        <w:gridCol w:w="2154"/>
        <w:gridCol w:w="1134"/>
        <w:gridCol w:w="2268"/>
        <w:gridCol w:w="1247"/>
      </w:tblGrid>
      <w:tr>
        <w:trPr>
          <w:tblHeader w:val="true"/>
        </w:trPr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DEDED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ξ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DEDED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e по ряду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DEDED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p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DEDED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e по дроби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DEDED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Глубина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10⁻²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2,7166666667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2,7179487179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10⁻⁴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2,7182787698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2,7182835821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7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10⁻⁶</w:t>
            </w:r>
          </w:p>
        </w:tc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2,7182818011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2,7182818229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9</w:t>
            </w:r>
          </w:p>
        </w:tc>
      </w:tr>
    </w:tbl>
    <w:p>
      <w:pPr>
        <w:spacing w:before="12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Точное значение для проверки: e ≈ 2,7182818285. При выбранном критерии остановки бесконечная дробь требует столько же элементов при ξ = 10⁻² и на один уровень меньше при ξ = 10⁻⁴ и ξ = 10⁻⁶, чем значение p в вычислении ряда.</w:t>
      </w:r>
    </w:p>
    <w:p>
      <w:r>
        <w:br w:type="page"/>
      </w:r>
    </w:p>
    <w:p>
      <w:pPr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3. Часть 2. Изучение массивов и структур языка Си++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3.1. Тренировочная часть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исходной структуры, в которой поля расположены в порядке short b; int a; char ch1, ch2;, размер может составлять 12 байт из-за выравнивания полей в памяти. Перед полем int компилятор добавляет выравнивающие байты, а общий размер структуры округляется до величины, кратной требуемому выравниванию.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Чтобы структура занимала 8 байт, поля можно расположить так, чтобы первые четыре байта были заполнены полями short и char, а затем располагалось поле int: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struct Test {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short b;       // 2 байта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char ch1, ch2; // 1 + 1 байт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int a;         // 4 байта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};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этом случае первые три поля суммарно занимают 4 байта, после чего поле int размещается с корректным выравниванием. Итоговый размер структуры составляет 8 байт.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3.2. Условие задачи. Вариант № 2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Определить структуру «Студент». Поля структуры: ФИО, массив элементов структуры «Дисциплина» (не менее четырёх элементов — результаты сдачи сессии). Структура «Дисциплина» содержит название дисциплины и оценку. В программе необходимо задать группу студентов, вывести введённые данные для контроля и определить, сколько студентов сдали все экзамены на оценку 5.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3.3. Анализ представления данных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Недостаток данного представления состоит в том, что название каждой дисциплины хранится отдельно у каждого студента. Для одной учебной группы это приводит к многократному дублированию одинаковых строк и допускает несогласованность: одно и то же название может быть введено по-разному или дисциплины могут оказаться в разном порядке.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Устранить недостаток можно, создав общий для группы список дисциплин, а в структуре Student хранить только массив оценок, соответствующих этому списку. Другой вариант — хранить идентификатор дисциплины или ссылку на единый справочник дисциплин. Это уменьшает дублирование данных и обеспечивает одинаковый набор предметов для всех студентов группы.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3.4. Листинг программы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#include &lt;string&gt;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#include &lt;vector&gt;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#include &lt;Windows.h&gt;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#include &lt;limits&gt;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using namespace std;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// Структура для хранения информации о дисциплине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struct Discipline {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string name;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int grade;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};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// Структура для хранения информации о студенте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struct Student {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string full_name;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vector&lt;Discipline&gt; subjects;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};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// Ввод целого числа с проверкой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int input_number() {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int number;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while (!(cin &gt;&gt; number)) {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cout &lt;&lt; "Ошибка! Нужно ввести число: ";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cin.clear();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cin.ignore(numeric_limits&lt;streamsize&gt;::max(), '\n');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cin.ignore(numeric_limits&lt;streamsize&gt;::max(), '\n');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return number;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}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// Ввод данных одной дисциплины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void input_subject(Discipline&amp; subject) {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cout &lt;&lt; "Укажите название предмета: ";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getline(cin, subject.name);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cout &lt;&lt; "Укажите полученную оценку: ";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subject.grade = input_number();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while (subject.grade &lt; 2 || subject.grade &gt; 5) {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cout &lt;&lt; "Оценка должна быть от 2 до 5. Повторите ввод: ";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subject.grade = input_number();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}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// Ввод данных одного студента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void input_student(Student&amp; stud) {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int subject_count;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cout &lt;&lt; "Укажите ФИО: ";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getline(cin, stud.full_name);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cout &lt;&lt; "Сколько дисциплин сдавал студент? ";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subject_count = input_number();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while (subject_count &lt; 4) {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cout &lt;&lt; "Количество дисциплин должно быть не меньше 4. Повторите ввод: ";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subject_count = input_number();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stud.subjects.resize(subject_count);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for (int i = 0; i &lt; subject_count; i++) {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cout &lt;&lt; "\nВвод данных по предмету №" &lt;&lt; i + 1 &lt;&lt; endl;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input_subject(stud.subjects[i]);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}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// Вывод одной дисциплины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void print_subject(const Discipline&amp; subject) {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cout &lt;&lt; subject.name &lt;&lt; ": " &lt;&lt; subject.grade &lt;&lt; endl;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}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// Вывод информации о студенте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void print_student(const Student&amp; stud) {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cout &lt;&lt; "\nСтудент: " &lt;&lt; stud.full_name &lt;&lt; endl;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cout &lt;&lt; "Оценки за экзамены:" &lt;&lt; endl;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for (int i = 0; i &lt; stud.subjects.size(); i++) {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cout &lt;&lt; i + 1 &lt;&lt; ") ";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print_subject(stud.subjects[i]);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}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// Проверка: все ли оценки равны 5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bool all_grades_are_five(const Student&amp; stud) {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for (int i = 0; i &lt; stud.subjects.size(); i++) {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if (stud.subjects[i].grade != 5) {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    return false;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return true;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}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int main() {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SetConsoleCP(CP_UTF8);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SetConsoleOutputCP(CP_UTF8);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int student_count;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cout &lt;&lt; "Введите число студентов в группе: ";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student_count = input_number();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while (student_count &lt;= 0) {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cout &lt;&lt; "Количество студентов должно быть больше 0. Повторите ввод: ";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student_count = input_number();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vector&lt;Student&gt; group(student_count);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// Ввод данных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for (int i = 0; i &lt; student_count; i++) {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cout &lt;&lt; "Данные студента №" &lt;&lt; i + 1 &lt;&lt; endl;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input_student(group[i]);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// Вывод всех введенных данных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cout &lt;&lt; "\n\n СПИСОК СТУДЕНТОВ " &lt;&lt; endl;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for (int i = 0; i &lt; student_count; i++) {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cout &lt;&lt; "\nСтудент №" &lt;&lt; i + 1;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print_student(group[i]);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// Подсчет студентов со всеми пятерками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int excellent_count = 0;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for (int i = 0; i &lt; student_count; i++) {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if (all_grades_are_five(group[i])) {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    excellent_count++;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cout &lt;&lt; "Число студентов, получивших оценку 5 по всем предметам: "&lt;&lt; excellent_count &lt;&lt; endl;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 xml:space="preserve">    return 0;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}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3.5. Контрольный пример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проверки зададим группу из трёх студентов, каждый из которых сдавал четыре дисциплины: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948"/>
        <w:gridCol w:w="1191"/>
        <w:gridCol w:w="1191"/>
        <w:gridCol w:w="1191"/>
        <w:gridCol w:w="1191"/>
      </w:tblGrid>
      <w:tr>
        <w:trPr>
          <w:tblHeader w:val="true"/>
        </w:trPr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DEDED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Студент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DEDED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Математика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DEDED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Физика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DEDED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Информатика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DEDED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Английский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Иванов И. И.</w:t>
            </w:r>
          </w:p>
        </w:tc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Петров П. П.</w:t>
            </w:r>
          </w:p>
        </w:tc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Сидоров С. С.</w:t>
            </w:r>
          </w:p>
        </w:tc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</w:tr>
    </w:tbl>
    <w:p>
      <w:pPr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Ручной расчёт: все четыре оценки равны 5 только у Иванова И. И. У остальных студентов есть хотя бы одна оценка, отличная от 5. Следовательно, количество студентов, сдавших все экзамены на 5, равно 1.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Результат работы программы:</w:t>
      </w:r>
    </w:p>
    <w:p>
      <w:pPr>
        <w:spacing w:before="0" w:after="0" w:line="240" w:lineRule="auto"/>
        <w:ind w:left="283" w:right="113" w:firstLine="0"/>
        <w:jc w:val="left"/>
      </w:pPr>
      <w:r>
        <w:rPr>
          <w:rFonts w:ascii="Courier New" w:hAnsi="Courier New" w:eastAsia="Courier New"/>
          <w:sz w:val="18"/>
        </w:rPr>
        <w:t>Число студентов, получивших оценку 5 по всем предметам: 1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Результат программы совпадает с ручным расчётом, следовательно, алгоритм подсчёта работает корректно.</w:t>
      </w:r>
    </w:p>
    <w:p>
      <w:pPr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4. Вывод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лабораторной работы были изучены и применены основные виды циклов языка Си++: while, do...while и for. Для варианта 2 выполнено вычисление числа e с заданной точностью двумя способами и проведено сравнение скорости их сходимости. Также были изучены особенности выравнивания полей структур в памяти, разработаны структуры Discipline и Student, организован ввод и вывод массива структур с использованием vector и реализован подсчёт студентов, получивших оценку 5 по всем предметам. Контрольные примеры подтвердили корректность работы алгоритмов.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1, вариант 2</dc:title>
  <dc:subject>Изучение операторов языка Си++. Изучение массивов и структур языка Си++</dc:subject>
  <dc:creator>Андронов Иван Алексеевич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