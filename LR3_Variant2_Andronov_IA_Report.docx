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Times New Roman" w:hAnsi="Times New Roman"/>
          <w:b/>
          <w:sz w:val="28"/>
        </w:rPr>
        <w:t>Московский государственный технический университет</w:t>
        <w:br/>
        <w:t>имени Н. Э. Баумана</w:t>
      </w:r>
    </w:p>
    <w:p>
      <w:pPr>
        <w:spacing w:before="2220"/>
        <w:jc w:val="center"/>
      </w:pPr>
      <w:r>
        <w:rPr>
          <w:b/>
          <w:color w:val="14263A"/>
          <w:sz w:val="40"/>
        </w:rPr>
        <w:t>ОТЧЁТ</w:t>
        <w:br/>
        <w:t>по лабораторной работе № 3</w:t>
      </w:r>
    </w:p>
    <w:p>
      <w:pPr>
        <w:spacing w:before="360"/>
        <w:jc w:val="center"/>
      </w:pPr>
      <w:r>
        <w:rPr>
          <w:sz w:val="30"/>
        </w:rPr>
        <w:t>«Изучение классов, перегрузки стандартных операций</w:t>
        <w:br/>
        <w:t>и наследования в языке С++»</w:t>
      </w:r>
    </w:p>
    <w:p>
      <w:pPr>
        <w:spacing w:before="220"/>
        <w:jc w:val="center"/>
      </w:pPr>
      <w:r>
        <w:rPr>
          <w:b/>
          <w:sz w:val="26"/>
        </w:rPr>
        <w:t>Вариант № 2. Части 1 и 2</w:t>
      </w:r>
    </w:p>
    <w:p>
      <w:pPr>
        <w:spacing w:before="2000"/>
        <w:jc w:val="right"/>
      </w:pPr>
      <w:r>
        <w:rPr>
          <w:b/>
        </w:rPr>
        <w:t>Выполнил: студент группы ИУ8-14/6</w:t>
        <w:br/>
      </w:r>
      <w:r>
        <w:t>Андронов Иван Алексеевич</w:t>
        <w:br/>
      </w:r>
      <w:r>
        <w:t>Проверил: __________________________</w:t>
      </w:r>
    </w:p>
    <w:p>
      <w:pPr>
        <w:spacing w:before="1820"/>
        <w:jc w:val="center"/>
      </w:pPr>
      <w:r>
        <w:rPr>
          <w:sz w:val="24"/>
        </w:rPr>
        <w:t>Москва — 2026</w:t>
      </w:r>
    </w:p>
    <w:p>
      <w:r>
        <w:br w:type="page"/>
      </w:r>
    </w:p>
    <w:p>
      <w:pPr>
        <w:pStyle w:val="Heading1"/>
      </w:pPr>
      <w:r>
        <w:t>1. Цель и задачи работы</w:t>
      </w:r>
    </w:p>
    <w:p>
      <w:pPr/>
      <w:r>
        <w:t>Цель работы — освоение разработки программ на языке C++, использующих классы, динамическое выделение памяти, перегрузку операторов и наследование, а также демонстрация статического и динамического связывания методов.</w:t>
      </w:r>
    </w:p>
    <w:p>
      <w:pPr>
        <w:pStyle w:val="ListBullet"/>
        <w:spacing w:after="60" w:line="264" w:lineRule="auto"/>
      </w:pPr>
      <w:r>
        <w:t>Разработать класс Vector, самостоятельно управляющий динамическим массивом вещественных чисел.</w:t>
      </w:r>
    </w:p>
    <w:p>
      <w:pPr>
        <w:pStyle w:val="ListBullet"/>
        <w:spacing w:after="60" w:line="264" w:lineRule="auto"/>
      </w:pPr>
      <w:r>
        <w:t>Реализовать создание, копирование, перемещение и уничтожение объектов класса.</w:t>
      </w:r>
    </w:p>
    <w:p>
      <w:pPr>
        <w:pStyle w:val="ListBullet"/>
        <w:spacing w:after="60" w:line="264" w:lineRule="auto"/>
      </w:pPr>
      <w:r>
        <w:t>Перегрузить операторы [], =, &lt;&lt;, &gt;&gt; и индивидуальную операцию сложения Vector + double*.</w:t>
      </w:r>
    </w:p>
    <w:p>
      <w:pPr>
        <w:pStyle w:val="ListBullet"/>
        <w:spacing w:after="60" w:line="264" w:lineRule="auto"/>
      </w:pPr>
      <w:r>
        <w:t>Разработать базовый класс двумерной точки и производный класс трёхмерной точки.</w:t>
      </w:r>
    </w:p>
    <w:p>
      <w:pPr>
        <w:pStyle w:val="ListBullet"/>
        <w:spacing w:after="60" w:line="264" w:lineRule="auto"/>
      </w:pPr>
      <w:r>
        <w:t>Показать различия невиртуального и виртуального вызова метода через указатель базового класса.</w:t>
      </w:r>
    </w:p>
    <w:p>
      <w:pPr>
        <w:pStyle w:val="ListBullet"/>
        <w:spacing w:after="60" w:line="264" w:lineRule="auto"/>
      </w:pPr>
      <w:r>
        <w:t>Выполнить контрольные примеры, сравнить с ручным расчётом и оформить результаты.</w:t>
      </w:r>
    </w:p>
    <w:p>
      <w:pPr>
        <w:pStyle w:val="Heading1"/>
      </w:pPr>
      <w:r>
        <w:t>2. Условия варианта № 2</w:t>
      </w:r>
    </w:p>
    <w:p>
      <w:pPr>
        <w:pStyle w:val="Heading2"/>
      </w:pPr>
      <w:r>
        <w:t>2.1. Часть 1. Класс Vector и перегрузка операторов</w:t>
      </w:r>
    </w:p>
    <w:p>
      <w:pPr/>
      <w:r>
        <w:t>Требуется создать класс вектора размерности n, состоящего из элементов double. Поля: указатель на динамический массив и число элементов типа int. Класс должен содержать конструктор без параметров, конструктор из обычного массива, конструкторы копирования и перемещения, деструктор. Реализуются доступ к элементу по [], копирующее и перемещающее присваивание, потоковые операторы &lt;&lt; и &gt;&gt;.</w:t>
      </w:r>
    </w:p>
    <w:p>
      <w:pPr/>
      <w:r>
        <w:t>Индивидуальное задание: перегрузить операцию +, в которой первым операндом выступает Vector, вторым — обычный массив double*, результатом — новый Vector той же размерности с поэлементными суммами. Размер обычного массива в данном варианте считается равным размерности первого операнда.</w:t>
      </w:r>
    </w:p>
    <w:p>
      <w:pPr/>
      <w:r>
        <w:t>Исходный код класса должен располагаться в отдельных файлах Vector.h и Vector.cpp. Все исходные данные читаются из input.txt, результаты записываются в output.txt. Необходимо продемонстрировать отличия копирования от перемещения.</w:t>
      </w:r>
    </w:p>
    <w:p>
      <w:pPr>
        <w:pStyle w:val="Heading2"/>
      </w:pPr>
      <w:r>
        <w:t>2.2. Часть 2. Наследование классов</w:t>
      </w:r>
    </w:p>
    <w:p>
      <w:pPr/>
      <w:r>
        <w:t>Требуется создать базовый класс «точка на плоскости» с защищёнными полями x, y, конструктором и методом печати. Производный класс «точка в пространстве» дополнительно содержит координату z. Его метод печати должен сначала вызывать метод базового класса, а затем выводить новую координату.</w:t>
      </w:r>
    </w:p>
    <w:p>
      <w:pPr/>
      <w:r>
        <w:t>Необходимо создать по одному объекту каждого класса, поместить адреса обоих объектов в один std::vector указателей базового типа, напечатать сведения об объектах и показать два режима: статическое связывание без virtual и динамическое связывание с virtual.</w:t>
      </w:r>
    </w:p>
    <w:p>
      <w:pPr>
        <w:pStyle w:val="Heading1"/>
      </w:pPr>
      <w:r>
        <w:t>3. Теоретические сведения</w:t>
      </w:r>
    </w:p>
    <w:p>
      <w:pPr>
        <w:pStyle w:val="Heading2"/>
      </w:pPr>
      <w:r>
        <w:t>3.1. Класс, объект и инкапсуляция</w:t>
      </w:r>
    </w:p>
    <w:p>
      <w:pPr/>
      <w:r>
        <w:t>Класс описывает собственный тип данных, объединяющий поля (состояние) и методы (действия над состоянием). Объект — конкретный экземпляр класса. В классе Vector поля data_ и n_ объявлены private: ими нельзя управлять непосредственно из main, что позволяет централизованно проверять размерности и освобождать память.</w:t>
      </w:r>
    </w:p>
    <w:p>
      <w:pPr/>
      <w:r>
        <w:t>Модификаторы доступа: public — доступ из внешнего кода; private — доступ только из методов и друзей класса; protected — доступ из самого класса и производных классов. Поля x и y в базовом классе Point2D имеют protected, так как должны быть доступны при наследовании.</w:t>
      </w:r>
    </w:p>
    <w:p>
      <w:pPr>
        <w:pStyle w:val="Heading2"/>
      </w:pPr>
      <w:r>
        <w:t>3.2. Конструкторы, деструктор и семантика владения</w:t>
      </w:r>
    </w:p>
    <w:p>
      <w:pPr/>
      <w:r>
        <w:t>Конструктор создаёт корректное начальное состояние объекта. Конструктор по умолчанию задаёт нулевую размерность и нулевой указатель. Конструктор из double* выделяет новую память и копирует значения исходного массива. Деструктор выполняет delete[] и освобождает именно тот массив, которым владел объект.</w:t>
      </w:r>
    </w:p>
    <w:p>
      <w:pPr/>
      <w:r>
        <w:t>При поверхностном копировании двух объектов копировался бы лишь адрес: два объекта указывали бы на один массив и дважды попытались бы его удалить. Поэтому для Vector реализовано глубокое копирование с новым массивом. Конструктор перемещения и перемещающее присваивание, наоборот, передают владение массивом без копирования элементов; источник становится пустым.</w:t>
      </w:r>
    </w:p>
    <w:p>
      <w:pPr/>
      <w:r>
        <w:t>Если класс самостоятельно управляет ресурсом, обычно требуется определить пять специальных операций: деструктор, конструктор копирования, копирующее присваивание, конструктор перемещения и перемещающее присваивание. Этот набор называют «правилом пяти».</w:t>
      </w:r>
    </w:p>
    <w:p>
      <w:pPr>
        <w:pStyle w:val="Heading2"/>
      </w:pPr>
      <w:r>
        <w:t>3.3. Перегрузка операций</w:t>
      </w:r>
    </w:p>
    <w:p>
      <w:pPr/>
      <w:r>
        <w:t>Перегрузка позволяет описать поведение привычных операторов для пользовательского типа. [] возвращает ссылку на элемент массива и поэтому подходит как для чтения, так и для изменения. Операции присваивания возвращают ссылку Vector&amp;, что позволяет писать цепочки присваиваний.</w:t>
      </w:r>
    </w:p>
    <w:p>
      <w:pPr/>
      <w:r>
        <w:t>Операторы &lt;&lt; и &gt;&gt; реализованы внешними дружественными функциями: слева находится std::ostream либо std::istream, поэтому такой оператор не может быть методом Vector с нужным расположением операндов. Оператор + тоже оформлен дружественной функцией и создаёт новый объект, не изменяя аргументы.</w:t>
      </w:r>
    </w:p>
    <w:p>
      <w:pPr/>
      <w:r>
        <w:t>Ключевое слово const для ссылок и методов запрещает нежелательное изменение объектов. Функция friend имеет доступ к private-полям, но не является методом класса. Для массива второго операнда + нет встроенных сведений о длине: программа читает ровно n элементов, где n — размер Vector.</w:t>
      </w:r>
    </w:p>
    <w:p>
      <w:pPr>
        <w:pStyle w:val="Heading2"/>
      </w:pPr>
      <w:r>
        <w:t>3.4. Наследование и полиморфизм</w:t>
      </w:r>
    </w:p>
    <w:p>
      <w:pPr/>
      <w:r>
        <w:t>Наследование позволяет расширить существующий класс. Point3D : public Point2D получает координаты x и y и методы базового класса, добавляя z. Конструктор Point3D вызывает Point2D(x, y) через список инициализации. При уничтожении производного объекта сначала выполняется деструктор производного класса, затем базового.</w:t>
      </w:r>
    </w:p>
    <w:p>
      <w:pPr/>
      <w:r>
        <w:t>Статическое связывание: при вызове невиртуального printStatic() через Point2D* выбирается реализация Point2D по статическому типу указателя. Динамическое связывание: при вызове virtual printDynamic() через тот же указатель фактически вызывается Point3D::printDynamic(), если указатель направлен на Point3D.</w:t>
      </w:r>
    </w:p>
    <w:p>
      <w:pPr/>
      <w:r>
        <w:t>Слово override в производном классе сообщает компилятору, что метод должен переопределять виртуальный метод базового класса. Виртуальный деструктор Point2D необходим для корректного удаления производных объектов через указатель базового класса, хотя в данном примере объекты размещены автоматически и вручную не удаляются.</w:t>
      </w:r>
    </w:p>
    <w:p>
      <w:pPr>
        <w:pStyle w:val="Heading1"/>
      </w:pPr>
      <w:r>
        <w:t>4. Часть 1. Реализация и проверка</w:t>
      </w:r>
    </w:p>
    <w:p>
      <w:pPr>
        <w:pStyle w:val="Heading2"/>
      </w:pPr>
      <w:r>
        <w:t>4.1. Организация файлов и алгоритм</w:t>
      </w:r>
    </w:p>
    <w:p>
      <w:pPr/>
      <w:r>
        <w:t>В файле Vector.h приведено объявление класса и прототипы операторов; Vector.cpp содержит реализации; main.cpp — контрольную демонстрацию. В качестве вспомогательного контейнера для обычного массива используется std::unique_ptr&lt;double[]&gt;, чтобы в функции main не требовалось ручное delete[]. Сам Vector хранит именно double* и самостоятельно выделяет и освобождает память, как требует задание.</w:t>
      </w:r>
    </w:p>
    <w:p>
      <w:pPr>
        <w:pStyle w:val="ListNumber"/>
        <w:spacing w:after="60" w:line="264" w:lineRule="auto"/>
      </w:pPr>
      <w:r>
        <w:t>Открыть input.txt для чтения и output.txt для записи.</w:t>
      </w:r>
    </w:p>
    <w:p>
      <w:pPr>
        <w:pStyle w:val="ListNumber"/>
        <w:spacing w:after="60" w:line="264" w:lineRule="auto"/>
      </w:pPr>
      <w:r>
        <w:t>Прочитать Vector оператором &gt;&gt;, затем n значений обычного массива double и число для проверки записи по индексу.</w:t>
      </w:r>
    </w:p>
    <w:p>
      <w:pPr>
        <w:pStyle w:val="ListNumber"/>
        <w:spacing w:after="60" w:line="264" w:lineRule="auto"/>
      </w:pPr>
      <w:r>
        <w:t>Создать Vector из обычного массива и вычислить сумму исходного вектора с этим массивом.</w:t>
      </w:r>
    </w:p>
    <w:p>
      <w:pPr>
        <w:pStyle w:val="ListNumber"/>
        <w:spacing w:after="60" w:line="264" w:lineRule="auto"/>
      </w:pPr>
      <w:r>
        <w:t>Проверить []: прочитать второй элемент суммы, изменить первый элемент её копии.</w:t>
      </w:r>
    </w:p>
    <w:p>
      <w:pPr>
        <w:pStyle w:val="ListNumber"/>
        <w:spacing w:after="60" w:line="264" w:lineRule="auto"/>
      </w:pPr>
      <w:r>
        <w:t>Проверить конструкторы копирования и перемещения, затем обе формы присваивания.</w:t>
      </w:r>
    </w:p>
    <w:p>
      <w:pPr>
        <w:pStyle w:val="ListNumber"/>
        <w:spacing w:after="60" w:line="264" w:lineRule="auto"/>
      </w:pPr>
      <w:r>
        <w:t>Записать данные в output.txt оператором &lt;&lt; и сравнить контрольные значения с ручным расчётом.</w:t>
      </w:r>
    </w:p>
    <w:p>
      <w:pPr>
        <w:pStyle w:val="Heading2"/>
      </w:pPr>
      <w:r>
        <w:t>4.2. Контрольный пример и ручной расчёт</w:t>
      </w:r>
    </w:p>
    <w:p>
      <w:pPr/>
      <w:r>
        <w:t>Первый вектор A = (1,5; −2; 3,5; 4). Обычный массив B = (0,5; 8; −1,5; 2). Оба имеют длину n = 4.</w:t>
      </w:r>
    </w:p>
    <w:p>
      <w:pPr/>
      <w:r>
        <w:t>C = A + B = (1,5 + 0,5; −2 + 8; 3,5 − 1,5; 4 + 2) = (2; 6; 2; 6). Следовательно, C[1] = 6. При присваивании 100 первому элементу копии получаем (100; 6; 2; 6), а исходный C остаётся равным (2; 6; 2; 6), так как он имеет свой отдельный массив.</w:t>
      </w:r>
    </w:p>
    <w:p>
      <w:pPr/>
      <w:r>
        <w:t>Перемещение содержимого в другой объект сохраняет значения (1,5; −2; 3,5; 4) в новом объекте, при этом размерность источника после передачи владения равна 0.</w:t>
      </w:r>
    </w:p>
    <w:p>
      <w:pPr>
        <w:pStyle w:val="Heading2"/>
      </w:pPr>
      <w:r>
        <w:t>4.3. Исходный код программы</w:t>
      </w:r>
    </w:p>
    <w:p>
      <w:pPr>
        <w:keepNext/>
        <w:spacing w:before="180"/>
      </w:pPr>
      <w:r>
        <w:rPr>
          <w:b/>
          <w:color w:val="1A3147"/>
        </w:rPr>
        <w:t>Листинг 1 — Vector.h</w:t>
      </w:r>
    </w:p>
    <w:p>
      <w:pPr>
        <w:pStyle w:val="ReportCode"/>
      </w:pPr>
      <w:r>
        <w:rPr>
          <w:rFonts w:ascii="Liberation Mono" w:hAnsi="Liberation Mono"/>
        </w:rPr>
        <w:t>#ifndef VECTOR_H</w:t>
      </w:r>
    </w:p>
    <w:p>
      <w:pPr>
        <w:pStyle w:val="ReportCode"/>
      </w:pPr>
      <w:r>
        <w:rPr>
          <w:rFonts w:ascii="Liberation Mono" w:hAnsi="Liberation Mono"/>
        </w:rPr>
        <w:t>#define VECTOR_H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#include &lt;iosfwd&gt;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// A dynamically allocated vector of double values.</w:t>
      </w:r>
    </w:p>
    <w:p>
      <w:pPr>
        <w:pStyle w:val="ReportCode"/>
      </w:pPr>
      <w:r>
        <w:rPr>
          <w:rFonts w:ascii="Liberation Mono" w:hAnsi="Liberation Mono"/>
        </w:rPr>
        <w:t>class Vector {</w:t>
      </w:r>
    </w:p>
    <w:p>
      <w:pPr>
        <w:pStyle w:val="ReportCode"/>
      </w:pPr>
      <w:r>
        <w:rPr>
          <w:rFonts w:ascii="Liberation Mono" w:hAnsi="Liberation Mono"/>
        </w:rPr>
        <w:t>private:</w:t>
      </w:r>
    </w:p>
    <w:p>
      <w:pPr>
        <w:pStyle w:val="ReportCode"/>
      </w:pPr>
      <w:r>
        <w:rPr>
          <w:rFonts w:ascii="Liberation Mono" w:hAnsi="Liberation Mono"/>
        </w:rPr>
        <w:t xml:space="preserve">    double* data_;</w:t>
      </w:r>
    </w:p>
    <w:p>
      <w:pPr>
        <w:pStyle w:val="ReportCode"/>
      </w:pPr>
      <w:r>
        <w:rPr>
          <w:rFonts w:ascii="Liberation Mono" w:hAnsi="Liberation Mono"/>
        </w:rPr>
        <w:t xml:space="preserve">    int n_;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// Internal constructor for a vector of a specified length.</w:t>
      </w:r>
    </w:p>
    <w:p>
      <w:pPr>
        <w:pStyle w:val="ReportCode"/>
      </w:pPr>
      <w:r>
        <w:rPr>
          <w:rFonts w:ascii="Liberation Mono" w:hAnsi="Liberation Mono"/>
        </w:rPr>
        <w:t xml:space="preserve">    explicit Vector(int n);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public:</w:t>
      </w:r>
    </w:p>
    <w:p>
      <w:pPr>
        <w:pStyle w:val="ReportCode"/>
      </w:pPr>
      <w:r>
        <w:rPr>
          <w:rFonts w:ascii="Liberation Mono" w:hAnsi="Liberation Mono"/>
        </w:rPr>
        <w:t xml:space="preserve">    Vector();</w:t>
      </w:r>
    </w:p>
    <w:p>
      <w:pPr>
        <w:pStyle w:val="ReportCode"/>
      </w:pPr>
      <w:r>
        <w:rPr>
          <w:rFonts w:ascii="Liberation Mono" w:hAnsi="Liberation Mono"/>
        </w:rPr>
        <w:t xml:space="preserve">    Vector(const double* source, int n);</w:t>
      </w:r>
    </w:p>
    <w:p>
      <w:pPr>
        <w:pStyle w:val="ReportCode"/>
      </w:pPr>
      <w:r>
        <w:rPr>
          <w:rFonts w:ascii="Liberation Mono" w:hAnsi="Liberation Mono"/>
        </w:rPr>
        <w:t xml:space="preserve">    Vector(const Vector&amp; other);</w:t>
      </w:r>
    </w:p>
    <w:p>
      <w:pPr>
        <w:pStyle w:val="ReportCode"/>
      </w:pPr>
      <w:r>
        <w:rPr>
          <w:rFonts w:ascii="Liberation Mono" w:hAnsi="Liberation Mono"/>
        </w:rPr>
        <w:t xml:space="preserve">    Vector(Vector&amp;&amp; other) noexcept;</w:t>
      </w:r>
    </w:p>
    <w:p>
      <w:pPr>
        <w:pStyle w:val="ReportCode"/>
      </w:pPr>
      <w:r>
        <w:rPr>
          <w:rFonts w:ascii="Liberation Mono" w:hAnsi="Liberation Mono"/>
        </w:rPr>
        <w:t xml:space="preserve">    ~Vector();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Vector&amp; operator=(const Vector&amp; other);</w:t>
      </w:r>
    </w:p>
    <w:p>
      <w:pPr>
        <w:pStyle w:val="ReportCode"/>
      </w:pPr>
      <w:r>
        <w:rPr>
          <w:rFonts w:ascii="Liberation Mono" w:hAnsi="Liberation Mono"/>
        </w:rPr>
        <w:t xml:space="preserve">    Vector&amp; operator=(Vector&amp;&amp; other) noexcept;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double&amp; operator[](int index);</w:t>
      </w:r>
    </w:p>
    <w:p>
      <w:pPr>
        <w:pStyle w:val="ReportCode"/>
      </w:pPr>
      <w:r>
        <w:rPr>
          <w:rFonts w:ascii="Liberation Mono" w:hAnsi="Liberation Mono"/>
        </w:rPr>
        <w:t xml:space="preserve">    const double&amp; operator[](int index) const;</w:t>
      </w:r>
    </w:p>
    <w:p>
      <w:pPr>
        <w:pStyle w:val="ReportCode"/>
      </w:pPr>
      <w:r>
        <w:rPr>
          <w:rFonts w:ascii="Liberation Mono" w:hAnsi="Liberation Mono"/>
        </w:rPr>
        <w:t xml:space="preserve">    int size() const;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friend Vector operator+(const Vector&amp; left, const double* right);</w:t>
      </w:r>
    </w:p>
    <w:p>
      <w:pPr>
        <w:pStyle w:val="ReportCode"/>
      </w:pPr>
      <w:r>
        <w:rPr>
          <w:rFonts w:ascii="Liberation Mono" w:hAnsi="Liberation Mono"/>
        </w:rPr>
        <w:t xml:space="preserve">    friend std::ostream&amp; operator&lt;&lt;(std::ostream&amp; out, const Vector&amp; v);</w:t>
      </w:r>
    </w:p>
    <w:p>
      <w:pPr>
        <w:pStyle w:val="ReportCode"/>
      </w:pPr>
      <w:r>
        <w:rPr>
          <w:rFonts w:ascii="Liberation Mono" w:hAnsi="Liberation Mono"/>
        </w:rPr>
        <w:t xml:space="preserve">    friend std::istream&amp; operator&gt;&gt;(std::istream&amp; in, Vector&amp; v);</w:t>
      </w:r>
    </w:p>
    <w:p>
      <w:pPr>
        <w:pStyle w:val="ReportCode"/>
      </w:pPr>
      <w:r>
        <w:rPr>
          <w:rFonts w:ascii="Liberation Mono" w:hAnsi="Liberation Mono"/>
        </w:rPr>
        <w:t>};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#endif</w:t>
      </w:r>
    </w:p>
    <w:p>
      <w:pPr>
        <w:spacing w:after="40"/>
      </w:pPr>
    </w:p>
    <w:p>
      <w:pPr>
        <w:keepNext/>
        <w:spacing w:before="180"/>
      </w:pPr>
      <w:r>
        <w:rPr>
          <w:b/>
          <w:color w:val="1A3147"/>
        </w:rPr>
        <w:t>Листинг 2 — Vector.cpp</w:t>
      </w:r>
    </w:p>
    <w:p>
      <w:pPr>
        <w:pStyle w:val="ReportCode"/>
      </w:pPr>
      <w:r>
        <w:rPr>
          <w:rFonts w:ascii="Liberation Mono" w:hAnsi="Liberation Mono"/>
        </w:rPr>
        <w:t>#include "Vector.h"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#include &lt;istream&gt;</w:t>
      </w:r>
    </w:p>
    <w:p>
      <w:pPr>
        <w:pStyle w:val="ReportCode"/>
      </w:pPr>
      <w:r>
        <w:rPr>
          <w:rFonts w:ascii="Liberation Mono" w:hAnsi="Liberation Mono"/>
        </w:rPr>
        <w:t>#include &lt;ostream&gt;</w:t>
      </w:r>
    </w:p>
    <w:p>
      <w:pPr>
        <w:pStyle w:val="ReportCode"/>
      </w:pPr>
      <w:r>
        <w:rPr>
          <w:rFonts w:ascii="Liberation Mono" w:hAnsi="Liberation Mono"/>
        </w:rPr>
        <w:t>#include &lt;stdexcept&gt;</w:t>
      </w:r>
    </w:p>
    <w:p>
      <w:pPr>
        <w:pStyle w:val="ReportCode"/>
      </w:pPr>
      <w:r>
        <w:rPr>
          <w:rFonts w:ascii="Liberation Mono" w:hAnsi="Liberation Mono"/>
        </w:rPr>
        <w:t>#include &lt;utility&gt;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namespace {</w:t>
      </w:r>
    </w:p>
    <w:p>
      <w:pPr>
        <w:pStyle w:val="ReportCode"/>
      </w:pPr>
      <w:r>
        <w:rPr>
          <w:rFonts w:ascii="Liberation Mono" w:hAnsi="Liberation Mono"/>
        </w:rPr>
        <w:t>constexpr int MAX_VECTOR_SIZE = 1000000;</w:t>
      </w:r>
    </w:p>
    <w:p>
      <w:pPr>
        <w:pStyle w:val="ReportCode"/>
      </w:pPr>
      <w:r>
        <w:rPr>
          <w:rFonts w:ascii="Liberation Mono" w:hAnsi="Liberation Mono"/>
        </w:rPr>
        <w:t>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// The empty vector owns no allocated array.</w:t>
      </w:r>
    </w:p>
    <w:p>
      <w:pPr>
        <w:pStyle w:val="ReportCode"/>
      </w:pPr>
      <w:r>
        <w:rPr>
          <w:rFonts w:ascii="Liberation Mono" w:hAnsi="Liberation Mono"/>
        </w:rPr>
        <w:t>Vector::Vector() : data_(nullptr), n_(0) {}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// Allocate an array; value initialization fills it with zeros.</w:t>
      </w:r>
    </w:p>
    <w:p>
      <w:pPr>
        <w:pStyle w:val="ReportCode"/>
      </w:pPr>
      <w:r>
        <w:rPr>
          <w:rFonts w:ascii="Liberation Mono" w:hAnsi="Liberation Mono"/>
        </w:rPr>
        <w:t>Vector::Vector(int n) : data_(nullptr), n_(n) {</w:t>
      </w:r>
    </w:p>
    <w:p>
      <w:pPr>
        <w:pStyle w:val="ReportCode"/>
      </w:pPr>
      <w:r>
        <w:rPr>
          <w:rFonts w:ascii="Liberation Mono" w:hAnsi="Liberation Mono"/>
        </w:rPr>
        <w:t xml:space="preserve">    if (n &lt; 0 || n &gt; MAX_VECTOR_SIZE) {</w:t>
      </w:r>
    </w:p>
    <w:p>
      <w:pPr>
        <w:pStyle w:val="ReportCode"/>
      </w:pPr>
      <w:r>
        <w:rPr>
          <w:rFonts w:ascii="Liberation Mono" w:hAnsi="Liberation Mono"/>
        </w:rPr>
        <w:t xml:space="preserve">        throw std::length_error("Invalid vector size");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   if (n &gt; 0) {</w:t>
      </w:r>
    </w:p>
    <w:p>
      <w:pPr>
        <w:pStyle w:val="ReportCode"/>
      </w:pPr>
      <w:r>
        <w:rPr>
          <w:rFonts w:ascii="Liberation Mono" w:hAnsi="Liberation Mono"/>
        </w:rPr>
        <w:t xml:space="preserve">        data_ = new double[n]{};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>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// Create a deep copy of an ordinary C-style array.</w:t>
      </w:r>
    </w:p>
    <w:p>
      <w:pPr>
        <w:pStyle w:val="ReportCode"/>
      </w:pPr>
      <w:r>
        <w:rPr>
          <w:rFonts w:ascii="Liberation Mono" w:hAnsi="Liberation Mono"/>
        </w:rPr>
        <w:t>Vector::Vector(const double* source, int n) : Vector(n) {</w:t>
      </w:r>
    </w:p>
    <w:p>
      <w:pPr>
        <w:pStyle w:val="ReportCode"/>
      </w:pPr>
      <w:r>
        <w:rPr>
          <w:rFonts w:ascii="Liberation Mono" w:hAnsi="Liberation Mono"/>
        </w:rPr>
        <w:t xml:space="preserve">    if (n &gt; 0 &amp;&amp; source == nullptr) {</w:t>
      </w:r>
    </w:p>
    <w:p>
      <w:pPr>
        <w:pStyle w:val="ReportCode"/>
      </w:pPr>
      <w:r>
        <w:rPr>
          <w:rFonts w:ascii="Liberation Mono" w:hAnsi="Liberation Mono"/>
        </w:rPr>
        <w:t xml:space="preserve">        throw std::invalid_argument("Null source array");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   for (int i = 0; i &lt; n_; ++i) {</w:t>
      </w:r>
    </w:p>
    <w:p>
      <w:pPr>
        <w:pStyle w:val="ReportCode"/>
      </w:pPr>
      <w:r>
        <w:rPr>
          <w:rFonts w:ascii="Liberation Mono" w:hAnsi="Liberation Mono"/>
        </w:rPr>
        <w:t xml:space="preserve">        data_[i] = source[i];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>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// Copy constructor: allocate new memory and copy every value.</w:t>
      </w:r>
    </w:p>
    <w:p>
      <w:pPr>
        <w:pStyle w:val="ReportCode"/>
      </w:pPr>
      <w:r>
        <w:rPr>
          <w:rFonts w:ascii="Liberation Mono" w:hAnsi="Liberation Mono"/>
        </w:rPr>
        <w:t>Vector::Vector(const Vector&amp; other) : Vector(other.data_, other.n_) {}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// Move constructor: take ownership without copying the elements.</w:t>
      </w:r>
    </w:p>
    <w:p>
      <w:pPr>
        <w:pStyle w:val="ReportCode"/>
      </w:pPr>
      <w:r>
        <w:rPr>
          <w:rFonts w:ascii="Liberation Mono" w:hAnsi="Liberation Mono"/>
        </w:rPr>
        <w:t>Vector::Vector(Vector&amp;&amp; other) noexcept</w:t>
      </w:r>
    </w:p>
    <w:p>
      <w:pPr>
        <w:pStyle w:val="ReportCode"/>
      </w:pPr>
      <w:r>
        <w:rPr>
          <w:rFonts w:ascii="Liberation Mono" w:hAnsi="Liberation Mono"/>
        </w:rPr>
        <w:t xml:space="preserve">    : data_(other.data_), n_(other.n_) {</w:t>
      </w:r>
    </w:p>
    <w:p>
      <w:pPr>
        <w:pStyle w:val="ReportCode"/>
      </w:pPr>
      <w:r>
        <w:rPr>
          <w:rFonts w:ascii="Liberation Mono" w:hAnsi="Liberation Mono"/>
        </w:rPr>
        <w:t xml:space="preserve">    other.data_ = nullptr;</w:t>
      </w:r>
    </w:p>
    <w:p>
      <w:pPr>
        <w:pStyle w:val="ReportCode"/>
      </w:pPr>
      <w:r>
        <w:rPr>
          <w:rFonts w:ascii="Liberation Mono" w:hAnsi="Liberation Mono"/>
        </w:rPr>
        <w:t xml:space="preserve">    other.n_ = 0;</w:t>
      </w:r>
    </w:p>
    <w:p>
      <w:pPr>
        <w:pStyle w:val="ReportCode"/>
      </w:pPr>
      <w:r>
        <w:rPr>
          <w:rFonts w:ascii="Liberation Mono" w:hAnsi="Liberation Mono"/>
        </w:rPr>
        <w:t>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Vector::~Vector() {</w:t>
      </w:r>
    </w:p>
    <w:p>
      <w:pPr>
        <w:pStyle w:val="ReportCode"/>
      </w:pPr>
      <w:r>
        <w:rPr>
          <w:rFonts w:ascii="Liberation Mono" w:hAnsi="Liberation Mono"/>
        </w:rPr>
        <w:t xml:space="preserve">    delete[] data_;</w:t>
      </w:r>
    </w:p>
    <w:p>
      <w:pPr>
        <w:pStyle w:val="ReportCode"/>
      </w:pPr>
      <w:r>
        <w:rPr>
          <w:rFonts w:ascii="Liberation Mono" w:hAnsi="Liberation Mono"/>
        </w:rPr>
        <w:t>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// Copy assignment by the copy-and-swap technique.</w:t>
      </w:r>
    </w:p>
    <w:p>
      <w:pPr>
        <w:pStyle w:val="ReportCode"/>
      </w:pPr>
      <w:r>
        <w:rPr>
          <w:rFonts w:ascii="Liberation Mono" w:hAnsi="Liberation Mono"/>
        </w:rPr>
        <w:t>Vector&amp; Vector::operator=(const Vector&amp; other) {</w:t>
      </w:r>
    </w:p>
    <w:p>
      <w:pPr>
        <w:pStyle w:val="ReportCode"/>
      </w:pPr>
      <w:r>
        <w:rPr>
          <w:rFonts w:ascii="Liberation Mono" w:hAnsi="Liberation Mono"/>
        </w:rPr>
        <w:t xml:space="preserve">    if (this != &amp;other) {</w:t>
      </w:r>
    </w:p>
    <w:p>
      <w:pPr>
        <w:pStyle w:val="ReportCode"/>
      </w:pPr>
      <w:r>
        <w:rPr>
          <w:rFonts w:ascii="Liberation Mono" w:hAnsi="Liberation Mono"/>
        </w:rPr>
        <w:t xml:space="preserve">        Vector temporary(other);</w:t>
      </w:r>
    </w:p>
    <w:p>
      <w:pPr>
        <w:pStyle w:val="ReportCode"/>
      </w:pPr>
      <w:r>
        <w:rPr>
          <w:rFonts w:ascii="Liberation Mono" w:hAnsi="Liberation Mono"/>
        </w:rPr>
        <w:t xml:space="preserve">        std::swap(data_, temporary.data_);</w:t>
      </w:r>
    </w:p>
    <w:p>
      <w:pPr>
        <w:pStyle w:val="ReportCode"/>
      </w:pPr>
      <w:r>
        <w:rPr>
          <w:rFonts w:ascii="Liberation Mono" w:hAnsi="Liberation Mono"/>
        </w:rPr>
        <w:t xml:space="preserve">        std::swap(n_, temporary.n_);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   return *this;</w:t>
      </w:r>
    </w:p>
    <w:p>
      <w:pPr>
        <w:pStyle w:val="ReportCode"/>
      </w:pPr>
      <w:r>
        <w:rPr>
          <w:rFonts w:ascii="Liberation Mono" w:hAnsi="Liberation Mono"/>
        </w:rPr>
        <w:t>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// Move assignment releases old memory and takes the other array.</w:t>
      </w:r>
    </w:p>
    <w:p>
      <w:pPr>
        <w:pStyle w:val="ReportCode"/>
      </w:pPr>
      <w:r>
        <w:rPr>
          <w:rFonts w:ascii="Liberation Mono" w:hAnsi="Liberation Mono"/>
        </w:rPr>
        <w:t>Vector&amp; Vector::operator=(Vector&amp;&amp; other) noexcept {</w:t>
      </w:r>
    </w:p>
    <w:p>
      <w:pPr>
        <w:pStyle w:val="ReportCode"/>
      </w:pPr>
      <w:r>
        <w:rPr>
          <w:rFonts w:ascii="Liberation Mono" w:hAnsi="Liberation Mono"/>
        </w:rPr>
        <w:t xml:space="preserve">    if (this != &amp;other) {</w:t>
      </w:r>
    </w:p>
    <w:p>
      <w:pPr>
        <w:pStyle w:val="ReportCode"/>
      </w:pPr>
      <w:r>
        <w:rPr>
          <w:rFonts w:ascii="Liberation Mono" w:hAnsi="Liberation Mono"/>
        </w:rPr>
        <w:t xml:space="preserve">        delete[] data_;</w:t>
      </w:r>
    </w:p>
    <w:p>
      <w:pPr>
        <w:pStyle w:val="ReportCode"/>
      </w:pPr>
      <w:r>
        <w:rPr>
          <w:rFonts w:ascii="Liberation Mono" w:hAnsi="Liberation Mono"/>
        </w:rPr>
        <w:t xml:space="preserve">        data_ = other.data_;</w:t>
      </w:r>
    </w:p>
    <w:p>
      <w:pPr>
        <w:pStyle w:val="ReportCode"/>
      </w:pPr>
      <w:r>
        <w:rPr>
          <w:rFonts w:ascii="Liberation Mono" w:hAnsi="Liberation Mono"/>
        </w:rPr>
        <w:t xml:space="preserve">        n_ = other.n_;</w:t>
      </w:r>
    </w:p>
    <w:p>
      <w:pPr>
        <w:pStyle w:val="ReportCode"/>
      </w:pPr>
      <w:r>
        <w:rPr>
          <w:rFonts w:ascii="Liberation Mono" w:hAnsi="Liberation Mono"/>
        </w:rPr>
        <w:t xml:space="preserve">        other.data_ = nullptr;</w:t>
      </w:r>
    </w:p>
    <w:p>
      <w:pPr>
        <w:pStyle w:val="ReportCode"/>
      </w:pPr>
      <w:r>
        <w:rPr>
          <w:rFonts w:ascii="Liberation Mono" w:hAnsi="Liberation Mono"/>
        </w:rPr>
        <w:t xml:space="preserve">        other.n_ = 0;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   return *this;</w:t>
      </w:r>
    </w:p>
    <w:p>
      <w:pPr>
        <w:pStyle w:val="ReportCode"/>
      </w:pPr>
      <w:r>
        <w:rPr>
          <w:rFonts w:ascii="Liberation Mono" w:hAnsi="Liberation Mono"/>
        </w:rPr>
        <w:t>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double&amp; Vector::operator[](int index) {</w:t>
      </w:r>
    </w:p>
    <w:p>
      <w:pPr>
        <w:pStyle w:val="ReportCode"/>
      </w:pPr>
      <w:r>
        <w:rPr>
          <w:rFonts w:ascii="Liberation Mono" w:hAnsi="Liberation Mono"/>
        </w:rPr>
        <w:t xml:space="preserve">    if (index &lt; 0 || index &gt;= n_) {</w:t>
      </w:r>
    </w:p>
    <w:p>
      <w:pPr>
        <w:pStyle w:val="ReportCode"/>
      </w:pPr>
      <w:r>
        <w:rPr>
          <w:rFonts w:ascii="Liberation Mono" w:hAnsi="Liberation Mono"/>
        </w:rPr>
        <w:t xml:space="preserve">        throw std::out_of_range("Vector index out of range");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   return data_[index];</w:t>
      </w:r>
    </w:p>
    <w:p>
      <w:pPr>
        <w:pStyle w:val="ReportCode"/>
      </w:pPr>
      <w:r>
        <w:rPr>
          <w:rFonts w:ascii="Liberation Mono" w:hAnsi="Liberation Mono"/>
        </w:rPr>
        <w:t>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const double&amp; Vector::operator[](int index) const {</w:t>
      </w:r>
    </w:p>
    <w:p>
      <w:pPr>
        <w:pStyle w:val="ReportCode"/>
      </w:pPr>
      <w:r>
        <w:rPr>
          <w:rFonts w:ascii="Liberation Mono" w:hAnsi="Liberation Mono"/>
        </w:rPr>
        <w:t xml:space="preserve">    if (index &lt; 0 || index &gt;= n_) {</w:t>
      </w:r>
    </w:p>
    <w:p>
      <w:pPr>
        <w:pStyle w:val="ReportCode"/>
      </w:pPr>
      <w:r>
        <w:rPr>
          <w:rFonts w:ascii="Liberation Mono" w:hAnsi="Liberation Mono"/>
        </w:rPr>
        <w:t xml:space="preserve">        throw std::out_of_range("Vector index out of range");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   return data_[index];</w:t>
      </w:r>
    </w:p>
    <w:p>
      <w:pPr>
        <w:pStyle w:val="ReportCode"/>
      </w:pPr>
      <w:r>
        <w:rPr>
          <w:rFonts w:ascii="Liberation Mono" w:hAnsi="Liberation Mono"/>
        </w:rPr>
        <w:t>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int Vector::size() const {</w:t>
      </w:r>
    </w:p>
    <w:p>
      <w:pPr>
        <w:pStyle w:val="ReportCode"/>
      </w:pPr>
      <w:r>
        <w:rPr>
          <w:rFonts w:ascii="Liberation Mono" w:hAnsi="Liberation Mono"/>
        </w:rPr>
        <w:t xml:space="preserve">    return n_;</w:t>
      </w:r>
    </w:p>
    <w:p>
      <w:pPr>
        <w:pStyle w:val="ReportCode"/>
      </w:pPr>
      <w:r>
        <w:rPr>
          <w:rFonts w:ascii="Liberation Mono" w:hAnsi="Liberation Mono"/>
        </w:rPr>
        <w:t>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// Variant 2: Vector + double* -&gt; Vector.</w:t>
      </w:r>
    </w:p>
    <w:p>
      <w:pPr>
        <w:pStyle w:val="ReportCode"/>
      </w:pPr>
      <w:r>
        <w:rPr>
          <w:rFonts w:ascii="Liberation Mono" w:hAnsi="Liberation Mono"/>
        </w:rPr>
        <w:t>Vector operator+(const Vector&amp; left, const double* right) {</w:t>
      </w:r>
    </w:p>
    <w:p>
      <w:pPr>
        <w:pStyle w:val="ReportCode"/>
      </w:pPr>
      <w:r>
        <w:rPr>
          <w:rFonts w:ascii="Liberation Mono" w:hAnsi="Liberation Mono"/>
        </w:rPr>
        <w:t xml:space="preserve">    if (left.n_ &gt; 0 &amp;&amp; right == nullptr) {</w:t>
      </w:r>
    </w:p>
    <w:p>
      <w:pPr>
        <w:pStyle w:val="ReportCode"/>
      </w:pPr>
      <w:r>
        <w:rPr>
          <w:rFonts w:ascii="Liberation Mono" w:hAnsi="Liberation Mono"/>
        </w:rPr>
        <w:t xml:space="preserve">        throw std::invalid_argument("Null right array");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   Vector result(left.n_);</w:t>
      </w:r>
    </w:p>
    <w:p>
      <w:pPr>
        <w:pStyle w:val="ReportCode"/>
      </w:pPr>
      <w:r>
        <w:rPr>
          <w:rFonts w:ascii="Liberation Mono" w:hAnsi="Liberation Mono"/>
        </w:rPr>
        <w:t xml:space="preserve">    for (int i = 0; i &lt; left.n_; ++i) {</w:t>
      </w:r>
    </w:p>
    <w:p>
      <w:pPr>
        <w:pStyle w:val="ReportCode"/>
      </w:pPr>
      <w:r>
        <w:rPr>
          <w:rFonts w:ascii="Liberation Mono" w:hAnsi="Liberation Mono"/>
        </w:rPr>
        <w:t xml:space="preserve">        result.data_[i] = left.data_[i] + right[i];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   return result;</w:t>
      </w:r>
    </w:p>
    <w:p>
      <w:pPr>
        <w:pStyle w:val="ReportCode"/>
      </w:pPr>
      <w:r>
        <w:rPr>
          <w:rFonts w:ascii="Liberation Mono" w:hAnsi="Liberation Mono"/>
        </w:rPr>
        <w:t>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// Output format: vector size followed by its elements.</w:t>
      </w:r>
    </w:p>
    <w:p>
      <w:pPr>
        <w:pStyle w:val="ReportCode"/>
      </w:pPr>
      <w:r>
        <w:rPr>
          <w:rFonts w:ascii="Liberation Mono" w:hAnsi="Liberation Mono"/>
        </w:rPr>
        <w:t>std::ostream&amp; operator&lt;&lt;(std::ostream&amp; out, const Vector&amp; v) {</w:t>
      </w:r>
    </w:p>
    <w:p>
      <w:pPr>
        <w:pStyle w:val="ReportCode"/>
      </w:pPr>
      <w:r>
        <w:rPr>
          <w:rFonts w:ascii="Liberation Mono" w:hAnsi="Liberation Mono"/>
        </w:rPr>
        <w:t xml:space="preserve">    out &lt;&lt; v.n_;</w:t>
      </w:r>
    </w:p>
    <w:p>
      <w:pPr>
        <w:pStyle w:val="ReportCode"/>
      </w:pPr>
      <w:r>
        <w:rPr>
          <w:rFonts w:ascii="Liberation Mono" w:hAnsi="Liberation Mono"/>
        </w:rPr>
        <w:t xml:space="preserve">    for (int i = 0; i &lt; v.n_; ++i) {</w:t>
      </w:r>
    </w:p>
    <w:p>
      <w:pPr>
        <w:pStyle w:val="ReportCode"/>
      </w:pPr>
      <w:r>
        <w:rPr>
          <w:rFonts w:ascii="Liberation Mono" w:hAnsi="Liberation Mono"/>
        </w:rPr>
        <w:t xml:space="preserve">        out &lt;&lt; ' ' &lt;&lt; v.data_[i];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   return out;</w:t>
      </w:r>
    </w:p>
    <w:p>
      <w:pPr>
        <w:pStyle w:val="ReportCode"/>
      </w:pPr>
      <w:r>
        <w:rPr>
          <w:rFonts w:ascii="Liberation Mono" w:hAnsi="Liberation Mono"/>
        </w:rPr>
        <w:t>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// Read exactly the same format, keeping v intact on input failure.</w:t>
      </w:r>
    </w:p>
    <w:p>
      <w:pPr>
        <w:pStyle w:val="ReportCode"/>
      </w:pPr>
      <w:r>
        <w:rPr>
          <w:rFonts w:ascii="Liberation Mono" w:hAnsi="Liberation Mono"/>
        </w:rPr>
        <w:t>std::istream&amp; operator&gt;&gt;(std::istream&amp; in, Vector&amp; v) {</w:t>
      </w:r>
    </w:p>
    <w:p>
      <w:pPr>
        <w:pStyle w:val="ReportCode"/>
      </w:pPr>
      <w:r>
        <w:rPr>
          <w:rFonts w:ascii="Liberation Mono" w:hAnsi="Liberation Mono"/>
        </w:rPr>
        <w:t xml:space="preserve">    int n;</w:t>
      </w:r>
    </w:p>
    <w:p>
      <w:pPr>
        <w:pStyle w:val="ReportCode"/>
      </w:pPr>
      <w:r>
        <w:rPr>
          <w:rFonts w:ascii="Liberation Mono" w:hAnsi="Liberation Mono"/>
        </w:rPr>
        <w:t xml:space="preserve">    if (!(in &gt;&gt; n)) {</w:t>
      </w:r>
    </w:p>
    <w:p>
      <w:pPr>
        <w:pStyle w:val="ReportCode"/>
      </w:pPr>
      <w:r>
        <w:rPr>
          <w:rFonts w:ascii="Liberation Mono" w:hAnsi="Liberation Mono"/>
        </w:rPr>
        <w:t xml:space="preserve">        return in;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   if (n &lt; 0 || n &gt; MAX_VECTOR_SIZE) {</w:t>
      </w:r>
    </w:p>
    <w:p>
      <w:pPr>
        <w:pStyle w:val="ReportCode"/>
      </w:pPr>
      <w:r>
        <w:rPr>
          <w:rFonts w:ascii="Liberation Mono" w:hAnsi="Liberation Mono"/>
        </w:rPr>
        <w:t xml:space="preserve">        in.setstate(std::ios::failbit);</w:t>
      </w:r>
    </w:p>
    <w:p>
      <w:pPr>
        <w:pStyle w:val="ReportCode"/>
      </w:pPr>
      <w:r>
        <w:rPr>
          <w:rFonts w:ascii="Liberation Mono" w:hAnsi="Liberation Mono"/>
        </w:rPr>
        <w:t xml:space="preserve">        return in;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Vector temporary(n);</w:t>
      </w:r>
    </w:p>
    <w:p>
      <w:pPr>
        <w:pStyle w:val="ReportCode"/>
      </w:pPr>
      <w:r>
        <w:rPr>
          <w:rFonts w:ascii="Liberation Mono" w:hAnsi="Liberation Mono"/>
        </w:rPr>
        <w:t xml:space="preserve">    for (int i = 0; i &lt; n; ++i) {</w:t>
      </w:r>
    </w:p>
    <w:p>
      <w:pPr>
        <w:pStyle w:val="ReportCode"/>
      </w:pPr>
      <w:r>
        <w:rPr>
          <w:rFonts w:ascii="Liberation Mono" w:hAnsi="Liberation Mono"/>
        </w:rPr>
        <w:t xml:space="preserve">        if (!(in &gt;&gt; temporary.data_[i])) {</w:t>
      </w:r>
    </w:p>
    <w:p>
      <w:pPr>
        <w:pStyle w:val="ReportCode"/>
      </w:pPr>
      <w:r>
        <w:rPr>
          <w:rFonts w:ascii="Liberation Mono" w:hAnsi="Liberation Mono"/>
        </w:rPr>
        <w:t xml:space="preserve">            return in;</w:t>
      </w:r>
    </w:p>
    <w:p>
      <w:pPr>
        <w:pStyle w:val="ReportCode"/>
      </w:pPr>
      <w:r>
        <w:rPr>
          <w:rFonts w:ascii="Liberation Mono" w:hAnsi="Liberation Mono"/>
        </w:rPr>
        <w:t xml:space="preserve">        }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   v = std::move(temporary);</w:t>
      </w:r>
    </w:p>
    <w:p>
      <w:pPr>
        <w:pStyle w:val="ReportCode"/>
      </w:pPr>
      <w:r>
        <w:rPr>
          <w:rFonts w:ascii="Liberation Mono" w:hAnsi="Liberation Mono"/>
        </w:rPr>
        <w:t xml:space="preserve">    return in;</w:t>
      </w:r>
    </w:p>
    <w:p>
      <w:pPr>
        <w:pStyle w:val="ReportCode"/>
      </w:pPr>
      <w:r>
        <w:rPr>
          <w:rFonts w:ascii="Liberation Mono" w:hAnsi="Liberation Mono"/>
        </w:rPr>
        <w:t>}</w:t>
      </w:r>
    </w:p>
    <w:p>
      <w:pPr>
        <w:spacing w:after="40"/>
      </w:pPr>
    </w:p>
    <w:p>
      <w:pPr>
        <w:keepNext/>
        <w:spacing w:before="180"/>
      </w:pPr>
      <w:r>
        <w:rPr>
          <w:b/>
          <w:color w:val="1A3147"/>
        </w:rPr>
        <w:t>Листинг 3 — main.cpp (часть 1)</w:t>
      </w:r>
    </w:p>
    <w:p>
      <w:pPr>
        <w:pStyle w:val="ReportCode"/>
      </w:pPr>
      <w:r>
        <w:rPr>
          <w:rFonts w:ascii="Liberation Mono" w:hAnsi="Liberation Mono"/>
        </w:rPr>
        <w:t>#include "Vector.h"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#include &lt;fstream&gt;</w:t>
      </w:r>
    </w:p>
    <w:p>
      <w:pPr>
        <w:pStyle w:val="ReportCode"/>
      </w:pPr>
      <w:r>
        <w:rPr>
          <w:rFonts w:ascii="Liberation Mono" w:hAnsi="Liberation Mono"/>
        </w:rPr>
        <w:t>#include &lt;iostream&gt;</w:t>
      </w:r>
    </w:p>
    <w:p>
      <w:pPr>
        <w:pStyle w:val="ReportCode"/>
      </w:pPr>
      <w:r>
        <w:rPr>
          <w:rFonts w:ascii="Liberation Mono" w:hAnsi="Liberation Mono"/>
        </w:rPr>
        <w:t>#include &lt;memory&gt;</w:t>
      </w:r>
    </w:p>
    <w:p>
      <w:pPr>
        <w:pStyle w:val="ReportCode"/>
      </w:pPr>
      <w:r>
        <w:rPr>
          <w:rFonts w:ascii="Liberation Mono" w:hAnsi="Liberation Mono"/>
        </w:rPr>
        <w:t>#include &lt;utility&gt;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int main() {</w:t>
      </w:r>
    </w:p>
    <w:p>
      <w:pPr>
        <w:pStyle w:val="ReportCode"/>
      </w:pPr>
      <w:r>
        <w:rPr>
          <w:rFonts w:ascii="Liberation Mono" w:hAnsi="Liberation Mono"/>
        </w:rPr>
        <w:t xml:space="preserve">    std::ifstream input("input.txt");</w:t>
      </w:r>
    </w:p>
    <w:p>
      <w:pPr>
        <w:pStyle w:val="ReportCode"/>
      </w:pPr>
      <w:r>
        <w:rPr>
          <w:rFonts w:ascii="Liberation Mono" w:hAnsi="Liberation Mono"/>
        </w:rPr>
        <w:t xml:space="preserve">    std::ofstream output("output.txt");</w:t>
      </w:r>
    </w:p>
    <w:p>
      <w:pPr>
        <w:pStyle w:val="ReportCode"/>
      </w:pPr>
      <w:r>
        <w:rPr>
          <w:rFonts w:ascii="Liberation Mono" w:hAnsi="Liberation Mono"/>
        </w:rPr>
        <w:t xml:space="preserve">    if (!input || !output) {</w:t>
      </w:r>
    </w:p>
    <w:p>
      <w:pPr>
        <w:pStyle w:val="ReportCode"/>
      </w:pPr>
      <w:r>
        <w:rPr>
          <w:rFonts w:ascii="Liberation Mono" w:hAnsi="Liberation Mono"/>
        </w:rPr>
        <w:t xml:space="preserve">        std::cerr &lt;&lt; "Cannot open input.txt or output.txt\n";</w:t>
      </w:r>
    </w:p>
    <w:p>
      <w:pPr>
        <w:pStyle w:val="ReportCode"/>
      </w:pPr>
      <w:r>
        <w:rPr>
          <w:rFonts w:ascii="Liberation Mono" w:hAnsi="Liberation Mono"/>
        </w:rPr>
        <w:t xml:space="preserve">        return 1;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Vector original;</w:t>
      </w:r>
    </w:p>
    <w:p>
      <w:pPr>
        <w:pStyle w:val="ReportCode"/>
      </w:pPr>
      <w:r>
        <w:rPr>
          <w:rFonts w:ascii="Liberation Mono" w:hAnsi="Liberation Mono"/>
        </w:rPr>
        <w:t xml:space="preserve">    if (!(input &gt;&gt; original)) {</w:t>
      </w:r>
    </w:p>
    <w:p>
      <w:pPr>
        <w:pStyle w:val="ReportCode"/>
      </w:pPr>
      <w:r>
        <w:rPr>
          <w:rFonts w:ascii="Liberation Mono" w:hAnsi="Liberation Mono"/>
        </w:rPr>
        <w:t xml:space="preserve">        std::cerr &lt;&lt; "Incorrect input vector\n";</w:t>
      </w:r>
    </w:p>
    <w:p>
      <w:pPr>
        <w:pStyle w:val="ReportCode"/>
      </w:pPr>
      <w:r>
        <w:rPr>
          <w:rFonts w:ascii="Liberation Mono" w:hAnsi="Liberation Mono"/>
        </w:rPr>
        <w:t xml:space="preserve">        return 1;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// The second operand is an ordinary dynamically allocated double array.</w:t>
      </w:r>
    </w:p>
    <w:p>
      <w:pPr>
        <w:pStyle w:val="ReportCode"/>
      </w:pPr>
      <w:r>
        <w:rPr>
          <w:rFonts w:ascii="Liberation Mono" w:hAnsi="Liberation Mono"/>
        </w:rPr>
        <w:t xml:space="preserve">    const int n = original.size();</w:t>
      </w:r>
    </w:p>
    <w:p>
      <w:pPr>
        <w:pStyle w:val="ReportCode"/>
      </w:pPr>
      <w:r>
        <w:rPr>
          <w:rFonts w:ascii="Liberation Mono" w:hAnsi="Liberation Mono"/>
        </w:rPr>
        <w:t xml:space="preserve">    std::unique_ptr&lt;double[]&gt; ordinary(n &gt; 0 ? new double[n] : nullptr);</w:t>
      </w:r>
    </w:p>
    <w:p>
      <w:pPr>
        <w:pStyle w:val="ReportCode"/>
      </w:pPr>
      <w:r>
        <w:rPr>
          <w:rFonts w:ascii="Liberation Mono" w:hAnsi="Liberation Mono"/>
        </w:rPr>
        <w:t xml:space="preserve">    for (int i = 0; i &lt; n; ++i) {</w:t>
      </w:r>
    </w:p>
    <w:p>
      <w:pPr>
        <w:pStyle w:val="ReportCode"/>
      </w:pPr>
      <w:r>
        <w:rPr>
          <w:rFonts w:ascii="Liberation Mono" w:hAnsi="Liberation Mono"/>
        </w:rPr>
        <w:t xml:space="preserve">        if (!(input &gt;&gt; ordinary[i])) {</w:t>
      </w:r>
    </w:p>
    <w:p>
      <w:pPr>
        <w:pStyle w:val="ReportCode"/>
      </w:pPr>
      <w:r>
        <w:rPr>
          <w:rFonts w:ascii="Liberation Mono" w:hAnsi="Liberation Mono"/>
        </w:rPr>
        <w:t xml:space="preserve">            std::cerr &lt;&lt; "Incorrect ordinary array\n";</w:t>
      </w:r>
    </w:p>
    <w:p>
      <w:pPr>
        <w:pStyle w:val="ReportCode"/>
      </w:pPr>
      <w:r>
        <w:rPr>
          <w:rFonts w:ascii="Liberation Mono" w:hAnsi="Liberation Mono"/>
        </w:rPr>
        <w:t xml:space="preserve">            return 1;</w:t>
      </w:r>
    </w:p>
    <w:p>
      <w:pPr>
        <w:pStyle w:val="ReportCode"/>
      </w:pPr>
      <w:r>
        <w:rPr>
          <w:rFonts w:ascii="Liberation Mono" w:hAnsi="Liberation Mono"/>
        </w:rPr>
        <w:t xml:space="preserve">        }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double replacement = 0;</w:t>
      </w:r>
    </w:p>
    <w:p>
      <w:pPr>
        <w:pStyle w:val="ReportCode"/>
      </w:pPr>
      <w:r>
        <w:rPr>
          <w:rFonts w:ascii="Liberation Mono" w:hAnsi="Liberation Mono"/>
        </w:rPr>
        <w:t xml:space="preserve">    if (!(input &gt;&gt; replacement)) {</w:t>
      </w:r>
    </w:p>
    <w:p>
      <w:pPr>
        <w:pStyle w:val="ReportCode"/>
      </w:pPr>
      <w:r>
        <w:rPr>
          <w:rFonts w:ascii="Liberation Mono" w:hAnsi="Liberation Mono"/>
        </w:rPr>
        <w:t xml:space="preserve">        std::cerr &lt;&lt; "Incorrect replacement value\n";</w:t>
      </w:r>
    </w:p>
    <w:p>
      <w:pPr>
        <w:pStyle w:val="ReportCode"/>
      </w:pPr>
      <w:r>
        <w:rPr>
          <w:rFonts w:ascii="Liberation Mono" w:hAnsi="Liberation Mono"/>
        </w:rPr>
        <w:t xml:space="preserve">        return 1;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Vector fromArray(ordinary.get(), n);</w:t>
      </w:r>
    </w:p>
    <w:p>
      <w:pPr>
        <w:pStyle w:val="ReportCode"/>
      </w:pPr>
      <w:r>
        <w:rPr>
          <w:rFonts w:ascii="Liberation Mono" w:hAnsi="Liberation Mono"/>
        </w:rPr>
        <w:t xml:space="preserve">    Vector sum = original + ordinary.get();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output &lt;&lt; "Author: Andronov Ivan Alekseevich\n";</w:t>
      </w:r>
    </w:p>
    <w:p>
      <w:pPr>
        <w:pStyle w:val="ReportCode"/>
      </w:pPr>
      <w:r>
        <w:rPr>
          <w:rFonts w:ascii="Liberation Mono" w:hAnsi="Liberation Mono"/>
        </w:rPr>
        <w:t xml:space="preserve">    output &lt;&lt; "Group: IU8-14/6 | Lab 3 | Variant 2 | Part 1\n\n";</w:t>
      </w:r>
    </w:p>
    <w:p>
      <w:pPr>
        <w:pStyle w:val="ReportCode"/>
      </w:pPr>
      <w:r>
        <w:rPr>
          <w:rFonts w:ascii="Liberation Mono" w:hAnsi="Liberation Mono"/>
        </w:rPr>
        <w:t xml:space="preserve">    output &lt;&lt; "Vector read from input.txt: " &lt;&lt; original &lt;&lt; '\n';</w:t>
      </w:r>
    </w:p>
    <w:p>
      <w:pPr>
        <w:pStyle w:val="ReportCode"/>
      </w:pPr>
      <w:r>
        <w:rPr>
          <w:rFonts w:ascii="Liberation Mono" w:hAnsi="Liberation Mono"/>
        </w:rPr>
        <w:t xml:space="preserve">    output &lt;&lt; "Vector created from ordinary array: " &lt;&lt; fromArray &lt;&lt; '\n';</w:t>
      </w:r>
    </w:p>
    <w:p>
      <w:pPr>
        <w:pStyle w:val="ReportCode"/>
      </w:pPr>
      <w:r>
        <w:rPr>
          <w:rFonts w:ascii="Liberation Mono" w:hAnsi="Liberation Mono"/>
        </w:rPr>
        <w:t xml:space="preserve">    output &lt;&lt; "Sum (Vector + double*): " &lt;&lt; sum &lt;&lt; '\n';</w:t>
      </w:r>
    </w:p>
    <w:p>
      <w:pPr>
        <w:pStyle w:val="ReportCode"/>
      </w:pPr>
      <w:r>
        <w:rPr>
          <w:rFonts w:ascii="Liberation Mono" w:hAnsi="Liberation Mono"/>
        </w:rPr>
        <w:t xml:space="preserve">    if (sum.size() &gt; 1) {</w:t>
      </w:r>
    </w:p>
    <w:p>
      <w:pPr>
        <w:pStyle w:val="ReportCode"/>
      </w:pPr>
      <w:r>
        <w:rPr>
          <w:rFonts w:ascii="Liberation Mono" w:hAnsi="Liberation Mono"/>
        </w:rPr>
        <w:t xml:space="preserve">        output &lt;&lt; "Second element of sum, sum[1]: " &lt;&lt; sum[1] &lt;&lt; '\n';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// Indexing can both read and modify a vector element.</w:t>
      </w:r>
    </w:p>
    <w:p>
      <w:pPr>
        <w:pStyle w:val="ReportCode"/>
      </w:pPr>
      <w:r>
        <w:rPr>
          <w:rFonts w:ascii="Liberation Mono" w:hAnsi="Liberation Mono"/>
        </w:rPr>
        <w:t xml:space="preserve">    Vector edited(sum);</w:t>
      </w:r>
    </w:p>
    <w:p>
      <w:pPr>
        <w:pStyle w:val="ReportCode"/>
      </w:pPr>
      <w:r>
        <w:rPr>
          <w:rFonts w:ascii="Liberation Mono" w:hAnsi="Liberation Mono"/>
        </w:rPr>
        <w:t xml:space="preserve">    if (edited.size() &gt; 0) {</w:t>
      </w:r>
    </w:p>
    <w:p>
      <w:pPr>
        <w:pStyle w:val="ReportCode"/>
      </w:pPr>
      <w:r>
        <w:rPr>
          <w:rFonts w:ascii="Liberation Mono" w:hAnsi="Liberation Mono"/>
        </w:rPr>
        <w:t xml:space="preserve">        edited[0] = replacement;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   output &lt;&lt; "Edited copy (edited[0] = " &lt;&lt; replacement &lt;&lt; "): " &lt;&lt; edited &lt;&lt; '\n';</w:t>
      </w:r>
    </w:p>
    <w:p>
      <w:pPr>
        <w:pStyle w:val="ReportCode"/>
      </w:pPr>
      <w:r>
        <w:rPr>
          <w:rFonts w:ascii="Liberation Mono" w:hAnsi="Liberation Mono"/>
        </w:rPr>
        <w:t xml:space="preserve">    output &lt;&lt; "Original sum after editing its copy: " &lt;&lt; sum &lt;&lt; "\n\n";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// Compare copying and moving, both construction and assignment.</w:t>
      </w:r>
    </w:p>
    <w:p>
      <w:pPr>
        <w:pStyle w:val="ReportCode"/>
      </w:pPr>
      <w:r>
        <w:rPr>
          <w:rFonts w:ascii="Liberation Mono" w:hAnsi="Liberation Mono"/>
        </w:rPr>
        <w:t xml:space="preserve">    Vector byCopy(original);</w:t>
      </w:r>
    </w:p>
    <w:p>
      <w:pPr>
        <w:pStyle w:val="ReportCode"/>
      </w:pPr>
      <w:r>
        <w:rPr>
          <w:rFonts w:ascii="Liberation Mono" w:hAnsi="Liberation Mono"/>
        </w:rPr>
        <w:t xml:space="preserve">    output &lt;&lt; "Copy constructor, new vector: " &lt;&lt; byCopy &lt;&lt; '\n';</w:t>
      </w:r>
    </w:p>
    <w:p>
      <w:pPr>
        <w:pStyle w:val="ReportCode"/>
      </w:pPr>
      <w:r>
        <w:rPr>
          <w:rFonts w:ascii="Liberation Mono" w:hAnsi="Liberation Mono"/>
        </w:rPr>
        <w:t xml:space="preserve">    output &lt;&lt; "Original after copy construction: " &lt;&lt; original &lt;&lt; '\n';</w:t>
      </w:r>
    </w:p>
    <w:p>
      <w:pPr>
        <w:pStyle w:val="ReportCode"/>
      </w:pPr>
      <w:r>
        <w:rPr>
          <w:rFonts w:ascii="Liberation Mono" w:hAnsi="Liberation Mono"/>
        </w:rPr>
        <w:t xml:space="preserve">    Vector byMove(std::move(byCopy));</w:t>
      </w:r>
    </w:p>
    <w:p>
      <w:pPr>
        <w:pStyle w:val="ReportCode"/>
      </w:pPr>
      <w:r>
        <w:rPr>
          <w:rFonts w:ascii="Liberation Mono" w:hAnsi="Liberation Mono"/>
        </w:rPr>
        <w:t xml:space="preserve">    output &lt;&lt; "Move constructor, destination: " &lt;&lt; byMove &lt;&lt; '\n';</w:t>
      </w:r>
    </w:p>
    <w:p>
      <w:pPr>
        <w:pStyle w:val="ReportCode"/>
      </w:pPr>
      <w:r>
        <w:rPr>
          <w:rFonts w:ascii="Liberation Mono" w:hAnsi="Liberation Mono"/>
        </w:rPr>
        <w:t xml:space="preserve">    output &lt;&lt; "Moved-from vector size: " &lt;&lt; byCopy.size() &lt;&lt; "\n\n";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Vector assignedByCopy;</w:t>
      </w:r>
    </w:p>
    <w:p>
      <w:pPr>
        <w:pStyle w:val="ReportCode"/>
      </w:pPr>
      <w:r>
        <w:rPr>
          <w:rFonts w:ascii="Liberation Mono" w:hAnsi="Liberation Mono"/>
        </w:rPr>
        <w:t xml:space="preserve">    assignedByCopy = original;</w:t>
      </w:r>
    </w:p>
    <w:p>
      <w:pPr>
        <w:pStyle w:val="ReportCode"/>
      </w:pPr>
      <w:r>
        <w:rPr>
          <w:rFonts w:ascii="Liberation Mono" w:hAnsi="Liberation Mono"/>
        </w:rPr>
        <w:t xml:space="preserve">    output &lt;&lt; "Copy assignment, destination: " &lt;&lt; assignedByCopy &lt;&lt; '\n';</w:t>
      </w:r>
    </w:p>
    <w:p>
      <w:pPr>
        <w:pStyle w:val="ReportCode"/>
      </w:pPr>
      <w:r>
        <w:rPr>
          <w:rFonts w:ascii="Liberation Mono" w:hAnsi="Liberation Mono"/>
        </w:rPr>
        <w:t xml:space="preserve">    output &lt;&lt; "Original after copy assignment: " &lt;&lt; original &lt;&lt; '\n';</w:t>
      </w:r>
    </w:p>
    <w:p>
      <w:pPr>
        <w:pStyle w:val="ReportCode"/>
      </w:pPr>
      <w:r>
        <w:rPr>
          <w:rFonts w:ascii="Liberation Mono" w:hAnsi="Liberation Mono"/>
        </w:rPr>
        <w:t xml:space="preserve">    Vector assignedByMove;</w:t>
      </w:r>
    </w:p>
    <w:p>
      <w:pPr>
        <w:pStyle w:val="ReportCode"/>
      </w:pPr>
      <w:r>
        <w:rPr>
          <w:rFonts w:ascii="Liberation Mono" w:hAnsi="Liberation Mono"/>
        </w:rPr>
        <w:t xml:space="preserve">    assignedByMove = std::move(assignedByCopy);</w:t>
      </w:r>
    </w:p>
    <w:p>
      <w:pPr>
        <w:pStyle w:val="ReportCode"/>
      </w:pPr>
      <w:r>
        <w:rPr>
          <w:rFonts w:ascii="Liberation Mono" w:hAnsi="Liberation Mono"/>
        </w:rPr>
        <w:t xml:space="preserve">    output &lt;&lt; "Move assignment, destination: " &lt;&lt; assignedByMove &lt;&lt; '\n';</w:t>
      </w:r>
    </w:p>
    <w:p>
      <w:pPr>
        <w:pStyle w:val="ReportCode"/>
      </w:pPr>
      <w:r>
        <w:rPr>
          <w:rFonts w:ascii="Liberation Mono" w:hAnsi="Liberation Mono"/>
        </w:rPr>
        <w:t xml:space="preserve">    output &lt;&lt; "Moved-from assigned vector size: " &lt;&lt; assignedByCopy.size() &lt;&lt; '\n';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std::cout &lt;&lt; "Results saved to output.txt\n";</w:t>
      </w:r>
    </w:p>
    <w:p>
      <w:pPr>
        <w:pStyle w:val="ReportCode"/>
      </w:pPr>
      <w:r>
        <w:rPr>
          <w:rFonts w:ascii="Liberation Mono" w:hAnsi="Liberation Mono"/>
        </w:rPr>
        <w:t xml:space="preserve">    return 0;</w:t>
      </w:r>
    </w:p>
    <w:p>
      <w:pPr>
        <w:pStyle w:val="ReportCode"/>
      </w:pPr>
      <w:r>
        <w:rPr>
          <w:rFonts w:ascii="Liberation Mono" w:hAnsi="Liberation Mono"/>
        </w:rPr>
        <w:t>}</w:t>
      </w:r>
    </w:p>
    <w:p>
      <w:pPr>
        <w:spacing w:after="40"/>
      </w:pPr>
    </w:p>
    <w:p>
      <w:pPr>
        <w:pStyle w:val="Heading2"/>
      </w:pPr>
      <w:r>
        <w:t>4.4. Содержимое входного и выходного файлов</w:t>
      </w:r>
    </w:p>
    <w:p>
      <w:pPr/>
      <w:r>
        <w:t>Входной формат: число n, затем n элементов вектора, затем n элементов обычного массива, затем одно вещественное число для изменения первого элемента копии. Первое поле вектора при записи оператором &lt;&lt; — его размерность.</w:t>
      </w:r>
    </w:p>
    <w:p>
      <w:pPr>
        <w:keepNext/>
        <w:spacing w:before="180"/>
      </w:pPr>
      <w:r>
        <w:rPr>
          <w:b/>
          <w:color w:val="1A3147"/>
        </w:rPr>
        <w:t>Листинг 4 — input.txt</w:t>
      </w:r>
    </w:p>
    <w:p>
      <w:pPr>
        <w:pStyle w:val="ReportCode"/>
      </w:pPr>
      <w:r>
        <w:rPr>
          <w:rFonts w:ascii="Liberation Mono" w:hAnsi="Liberation Mono"/>
        </w:rPr>
        <w:t>4</w:t>
      </w:r>
    </w:p>
    <w:p>
      <w:pPr>
        <w:pStyle w:val="ReportCode"/>
      </w:pPr>
      <w:r>
        <w:rPr>
          <w:rFonts w:ascii="Liberation Mono" w:hAnsi="Liberation Mono"/>
        </w:rPr>
        <w:t>1.5 -2 3.5 4</w:t>
      </w:r>
    </w:p>
    <w:p>
      <w:pPr>
        <w:pStyle w:val="ReportCode"/>
      </w:pPr>
      <w:r>
        <w:rPr>
          <w:rFonts w:ascii="Liberation Mono" w:hAnsi="Liberation Mono"/>
        </w:rPr>
        <w:t>0.5 8 -1.5 2</w:t>
      </w:r>
    </w:p>
    <w:p>
      <w:pPr>
        <w:pStyle w:val="ReportCode"/>
      </w:pPr>
      <w:r>
        <w:rPr>
          <w:rFonts w:ascii="Liberation Mono" w:hAnsi="Liberation Mono"/>
        </w:rPr>
        <w:t>100</w:t>
      </w:r>
    </w:p>
    <w:p>
      <w:pPr>
        <w:spacing w:after="40"/>
      </w:pPr>
    </w:p>
    <w:p>
      <w:pPr>
        <w:keepNext/>
        <w:spacing w:before="180"/>
      </w:pPr>
      <w:r>
        <w:rPr>
          <w:b/>
          <w:color w:val="1A3147"/>
        </w:rPr>
        <w:t>Листинг 5 — output.txt</w:t>
      </w:r>
    </w:p>
    <w:p>
      <w:pPr>
        <w:pStyle w:val="ReportCode"/>
      </w:pPr>
      <w:r>
        <w:rPr>
          <w:rFonts w:ascii="Liberation Mono" w:hAnsi="Liberation Mono"/>
        </w:rPr>
        <w:t>Author: Andronov Ivan Alekseevich</w:t>
      </w:r>
    </w:p>
    <w:p>
      <w:pPr>
        <w:pStyle w:val="ReportCode"/>
      </w:pPr>
      <w:r>
        <w:rPr>
          <w:rFonts w:ascii="Liberation Mono" w:hAnsi="Liberation Mono"/>
        </w:rPr>
        <w:t>Group: IU8-14/6 | Lab 3 | Variant 2 | Part 1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Vector read from input.txt: 4 1.5 -2 3.5 4</w:t>
      </w:r>
    </w:p>
    <w:p>
      <w:pPr>
        <w:pStyle w:val="ReportCode"/>
      </w:pPr>
      <w:r>
        <w:rPr>
          <w:rFonts w:ascii="Liberation Mono" w:hAnsi="Liberation Mono"/>
        </w:rPr>
        <w:t>Vector created from ordinary array: 4 0.5 8 -1.5 2</w:t>
      </w:r>
    </w:p>
    <w:p>
      <w:pPr>
        <w:pStyle w:val="ReportCode"/>
      </w:pPr>
      <w:r>
        <w:rPr>
          <w:rFonts w:ascii="Liberation Mono" w:hAnsi="Liberation Mono"/>
        </w:rPr>
        <w:t>Sum (Vector + double*): 4 2 6 2 6</w:t>
      </w:r>
    </w:p>
    <w:p>
      <w:pPr>
        <w:pStyle w:val="ReportCode"/>
      </w:pPr>
      <w:r>
        <w:rPr>
          <w:rFonts w:ascii="Liberation Mono" w:hAnsi="Liberation Mono"/>
        </w:rPr>
        <w:t>Second element of sum, sum[1]: 6</w:t>
      </w:r>
    </w:p>
    <w:p>
      <w:pPr>
        <w:pStyle w:val="ReportCode"/>
      </w:pPr>
      <w:r>
        <w:rPr>
          <w:rFonts w:ascii="Liberation Mono" w:hAnsi="Liberation Mono"/>
        </w:rPr>
        <w:t>Edited copy (edited[0] = 100): 4 100 6 2 6</w:t>
      </w:r>
    </w:p>
    <w:p>
      <w:pPr>
        <w:pStyle w:val="ReportCode"/>
      </w:pPr>
      <w:r>
        <w:rPr>
          <w:rFonts w:ascii="Liberation Mono" w:hAnsi="Liberation Mono"/>
        </w:rPr>
        <w:t>Original sum after editing its copy: 4 2 6 2 6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Copy constructor, new vector: 4 1.5 -2 3.5 4</w:t>
      </w:r>
    </w:p>
    <w:p>
      <w:pPr>
        <w:pStyle w:val="ReportCode"/>
      </w:pPr>
      <w:r>
        <w:rPr>
          <w:rFonts w:ascii="Liberation Mono" w:hAnsi="Liberation Mono"/>
        </w:rPr>
        <w:t>Original after copy construction: 4 1.5 -2 3.5 4</w:t>
      </w:r>
    </w:p>
    <w:p>
      <w:pPr>
        <w:pStyle w:val="ReportCode"/>
      </w:pPr>
      <w:r>
        <w:rPr>
          <w:rFonts w:ascii="Liberation Mono" w:hAnsi="Liberation Mono"/>
        </w:rPr>
        <w:t>Move constructor, destination: 4 1.5 -2 3.5 4</w:t>
      </w:r>
    </w:p>
    <w:p>
      <w:pPr>
        <w:pStyle w:val="ReportCode"/>
      </w:pPr>
      <w:r>
        <w:rPr>
          <w:rFonts w:ascii="Liberation Mono" w:hAnsi="Liberation Mono"/>
        </w:rPr>
        <w:t>Moved-from vector size: 0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Copy assignment, destination: 4 1.5 -2 3.5 4</w:t>
      </w:r>
    </w:p>
    <w:p>
      <w:pPr>
        <w:pStyle w:val="ReportCode"/>
      </w:pPr>
      <w:r>
        <w:rPr>
          <w:rFonts w:ascii="Liberation Mono" w:hAnsi="Liberation Mono"/>
        </w:rPr>
        <w:t>Original after copy assignment: 4 1.5 -2 3.5 4</w:t>
      </w:r>
    </w:p>
    <w:p>
      <w:pPr>
        <w:pStyle w:val="ReportCode"/>
      </w:pPr>
      <w:r>
        <w:rPr>
          <w:rFonts w:ascii="Liberation Mono" w:hAnsi="Liberation Mono"/>
        </w:rPr>
        <w:t>Move assignment, destination: 4 1.5 -2 3.5 4</w:t>
      </w:r>
    </w:p>
    <w:p>
      <w:pPr>
        <w:pStyle w:val="ReportCode"/>
      </w:pPr>
      <w:r>
        <w:rPr>
          <w:rFonts w:ascii="Liberation Mono" w:hAnsi="Liberation Mono"/>
        </w:rPr>
        <w:t>Moved-from assigned vector size: 0</w:t>
      </w:r>
    </w:p>
    <w:p>
      <w:pPr>
        <w:spacing w:after="40"/>
      </w:pPr>
    </w:p>
    <w:p>
      <w:pPr/>
      <w:r>
        <w:t>Сумма, полученная программой, совпала с ручным расчётом: 4 2 6 2 6. Начальное 4 в формате оператора &lt;&lt; — длина вектора. Исходный вектор остался неизменным после копирования; после перемещения размерность объекта-источника стала равна 0. При изменении копии исходная сумма не изменилась.</w:t>
      </w:r>
    </w:p>
    <w:p>
      <w:pPr>
        <w:pStyle w:val="Heading1"/>
      </w:pPr>
      <w:r>
        <w:t>5. Часть 2. Наследование и полиморфизм</w:t>
      </w:r>
    </w:p>
    <w:p>
      <w:pPr>
        <w:pStyle w:val="Heading2"/>
      </w:pPr>
      <w:r>
        <w:t>5.1. Логика программы</w:t>
      </w:r>
    </w:p>
    <w:p>
      <w:pPr/>
      <w:r>
        <w:t>Создаются объекты Point2D(1, 2) и Point3D(3, 4, 5). Метод printStatic() объявлен невиртуальным, а метод printDynamic() — виртуальным. Оба метода печати производного класса сначала явно вызывают соответствующий метод Point2D, а затем выводят z.</w:t>
      </w:r>
    </w:p>
    <w:p>
      <w:pPr/>
      <w:r>
        <w:t>Массив указателей std::vector&lt;Point2D*&gt; points содержит адреса обоих объектов. Тип элементов вектора один и тот же (Point2D*), но фактические типы объектов различаются. Два прохода по этому контейнеру показывают, какую реализацию метода выбирает компилятор во время вызова.</w:t>
      </w:r>
    </w:p>
    <w:p>
      <w:pPr>
        <w:pStyle w:val="Heading2"/>
      </w:pPr>
      <w:r>
        <w:t>5.2. Исходный код программы</w:t>
      </w:r>
    </w:p>
    <w:p>
      <w:pPr>
        <w:keepNext/>
        <w:spacing w:before="180"/>
      </w:pPr>
      <w:r>
        <w:rPr>
          <w:b/>
          <w:color w:val="1A3147"/>
        </w:rPr>
        <w:t>Листинг 6 — main.cpp (часть 2)</w:t>
      </w:r>
    </w:p>
    <w:p>
      <w:pPr>
        <w:pStyle w:val="ReportCode"/>
      </w:pPr>
      <w:r>
        <w:rPr>
          <w:rFonts w:ascii="Liberation Mono" w:hAnsi="Liberation Mono"/>
        </w:rPr>
        <w:t>#include &lt;iostream&gt;</w:t>
      </w:r>
    </w:p>
    <w:p>
      <w:pPr>
        <w:pStyle w:val="ReportCode"/>
      </w:pPr>
      <w:r>
        <w:rPr>
          <w:rFonts w:ascii="Liberation Mono" w:hAnsi="Liberation Mono"/>
        </w:rPr>
        <w:t>#include &lt;vector&gt;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// Base class: a point in the two-dimensional plane.</w:t>
      </w:r>
    </w:p>
    <w:p>
      <w:pPr>
        <w:pStyle w:val="ReportCode"/>
      </w:pPr>
      <w:r>
        <w:rPr>
          <w:rFonts w:ascii="Liberation Mono" w:hAnsi="Liberation Mono"/>
        </w:rPr>
        <w:t>class Point2D {</w:t>
      </w:r>
    </w:p>
    <w:p>
      <w:pPr>
        <w:pStyle w:val="ReportCode"/>
      </w:pPr>
      <w:r>
        <w:rPr>
          <w:rFonts w:ascii="Liberation Mono" w:hAnsi="Liberation Mono"/>
        </w:rPr>
        <w:t>protected:</w:t>
      </w:r>
    </w:p>
    <w:p>
      <w:pPr>
        <w:pStyle w:val="ReportCode"/>
      </w:pPr>
      <w:r>
        <w:rPr>
          <w:rFonts w:ascii="Liberation Mono" w:hAnsi="Liberation Mono"/>
        </w:rPr>
        <w:t xml:space="preserve">    double x;</w:t>
      </w:r>
    </w:p>
    <w:p>
      <w:pPr>
        <w:pStyle w:val="ReportCode"/>
      </w:pPr>
      <w:r>
        <w:rPr>
          <w:rFonts w:ascii="Liberation Mono" w:hAnsi="Liberation Mono"/>
        </w:rPr>
        <w:t xml:space="preserve">    double y;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public:</w:t>
      </w:r>
    </w:p>
    <w:p>
      <w:pPr>
        <w:pStyle w:val="ReportCode"/>
      </w:pPr>
      <w:r>
        <w:rPr>
          <w:rFonts w:ascii="Liberation Mono" w:hAnsi="Liberation Mono"/>
        </w:rPr>
        <w:t xml:space="preserve">    Point2D(double x, double y) : x(x), y(y) {}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// Non-virtual function: static binding through a base pointer.</w:t>
      </w:r>
    </w:p>
    <w:p>
      <w:pPr>
        <w:pStyle w:val="ReportCode"/>
      </w:pPr>
      <w:r>
        <w:rPr>
          <w:rFonts w:ascii="Liberation Mono" w:hAnsi="Liberation Mono"/>
        </w:rPr>
        <w:t xml:space="preserve">    void printStatic() const {</w:t>
      </w:r>
    </w:p>
    <w:p>
      <w:pPr>
        <w:pStyle w:val="ReportCode"/>
      </w:pPr>
      <w:r>
        <w:rPr>
          <w:rFonts w:ascii="Liberation Mono" w:hAnsi="Liberation Mono"/>
        </w:rPr>
        <w:t xml:space="preserve">        std::cout &lt;&lt; "x=" &lt;&lt; x &lt;&lt; ", y=" &lt;&lt; y;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// Virtual function: dynamic binding through a base pointer.</w:t>
      </w:r>
    </w:p>
    <w:p>
      <w:pPr>
        <w:pStyle w:val="ReportCode"/>
      </w:pPr>
      <w:r>
        <w:rPr>
          <w:rFonts w:ascii="Liberation Mono" w:hAnsi="Liberation Mono"/>
        </w:rPr>
        <w:t xml:space="preserve">    virtual void printDynamic() const {</w:t>
      </w:r>
    </w:p>
    <w:p>
      <w:pPr>
        <w:pStyle w:val="ReportCode"/>
      </w:pPr>
      <w:r>
        <w:rPr>
          <w:rFonts w:ascii="Liberation Mono" w:hAnsi="Liberation Mono"/>
        </w:rPr>
        <w:t xml:space="preserve">        std::cout &lt;&lt; "x=" &lt;&lt; x &lt;&lt; ", y=" &lt;&lt; y;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virtual ~Point2D() = default;</w:t>
      </w:r>
    </w:p>
    <w:p>
      <w:pPr>
        <w:pStyle w:val="ReportCode"/>
      </w:pPr>
      <w:r>
        <w:rPr>
          <w:rFonts w:ascii="Liberation Mono" w:hAnsi="Liberation Mono"/>
        </w:rPr>
        <w:t>};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// Derived class: a point in three-dimensional space.</w:t>
      </w:r>
    </w:p>
    <w:p>
      <w:pPr>
        <w:pStyle w:val="ReportCode"/>
      </w:pPr>
      <w:r>
        <w:rPr>
          <w:rFonts w:ascii="Liberation Mono" w:hAnsi="Liberation Mono"/>
        </w:rPr>
        <w:t>class Point3D : public Point2D {</w:t>
      </w:r>
    </w:p>
    <w:p>
      <w:pPr>
        <w:pStyle w:val="ReportCode"/>
      </w:pPr>
      <w:r>
        <w:rPr>
          <w:rFonts w:ascii="Liberation Mono" w:hAnsi="Liberation Mono"/>
        </w:rPr>
        <w:t>private:</w:t>
      </w:r>
    </w:p>
    <w:p>
      <w:pPr>
        <w:pStyle w:val="ReportCode"/>
      </w:pPr>
      <w:r>
        <w:rPr>
          <w:rFonts w:ascii="Liberation Mono" w:hAnsi="Liberation Mono"/>
        </w:rPr>
        <w:t xml:space="preserve">    double z;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public:</w:t>
      </w:r>
    </w:p>
    <w:p>
      <w:pPr>
        <w:pStyle w:val="ReportCode"/>
      </w:pPr>
      <w:r>
        <w:rPr>
          <w:rFonts w:ascii="Liberation Mono" w:hAnsi="Liberation Mono"/>
        </w:rPr>
        <w:t xml:space="preserve">    Point3D(double x, double y, double z)</w:t>
      </w:r>
    </w:p>
    <w:p>
      <w:pPr>
        <w:pStyle w:val="ReportCode"/>
      </w:pPr>
      <w:r>
        <w:rPr>
          <w:rFonts w:ascii="Liberation Mono" w:hAnsi="Liberation Mono"/>
        </w:rPr>
        <w:t xml:space="preserve">        : Point2D(x, y), z(z) {}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// Hides the base method with the same name.</w:t>
      </w:r>
    </w:p>
    <w:p>
      <w:pPr>
        <w:pStyle w:val="ReportCode"/>
      </w:pPr>
      <w:r>
        <w:rPr>
          <w:rFonts w:ascii="Liberation Mono" w:hAnsi="Liberation Mono"/>
        </w:rPr>
        <w:t xml:space="preserve">    void printStatic() const {</w:t>
      </w:r>
    </w:p>
    <w:p>
      <w:pPr>
        <w:pStyle w:val="ReportCode"/>
      </w:pPr>
      <w:r>
        <w:rPr>
          <w:rFonts w:ascii="Liberation Mono" w:hAnsi="Liberation Mono"/>
        </w:rPr>
        <w:t xml:space="preserve">        Point2D::printStatic();</w:t>
      </w:r>
    </w:p>
    <w:p>
      <w:pPr>
        <w:pStyle w:val="ReportCode"/>
      </w:pPr>
      <w:r>
        <w:rPr>
          <w:rFonts w:ascii="Liberation Mono" w:hAnsi="Liberation Mono"/>
        </w:rPr>
        <w:t xml:space="preserve">        std::cout &lt;&lt; ", z=" &lt;&lt; z;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// Overrides the virtual method in Point2D.</w:t>
      </w:r>
    </w:p>
    <w:p>
      <w:pPr>
        <w:pStyle w:val="ReportCode"/>
      </w:pPr>
      <w:r>
        <w:rPr>
          <w:rFonts w:ascii="Liberation Mono" w:hAnsi="Liberation Mono"/>
        </w:rPr>
        <w:t xml:space="preserve">    void printDynamic() const override {</w:t>
      </w:r>
    </w:p>
    <w:p>
      <w:pPr>
        <w:pStyle w:val="ReportCode"/>
      </w:pPr>
      <w:r>
        <w:rPr>
          <w:rFonts w:ascii="Liberation Mono" w:hAnsi="Liberation Mono"/>
        </w:rPr>
        <w:t xml:space="preserve">        Point2D::printDynamic();</w:t>
      </w:r>
    </w:p>
    <w:p>
      <w:pPr>
        <w:pStyle w:val="ReportCode"/>
      </w:pPr>
      <w:r>
        <w:rPr>
          <w:rFonts w:ascii="Liberation Mono" w:hAnsi="Liberation Mono"/>
        </w:rPr>
        <w:t xml:space="preserve">        std::cout &lt;&lt; ", z=" &lt;&lt; z;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>};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int main() {</w:t>
      </w:r>
    </w:p>
    <w:p>
      <w:pPr>
        <w:pStyle w:val="ReportCode"/>
      </w:pPr>
      <w:r>
        <w:rPr>
          <w:rFonts w:ascii="Liberation Mono" w:hAnsi="Liberation Mono"/>
        </w:rPr>
        <w:t xml:space="preserve">    Point2D flat(1, 2);</w:t>
      </w:r>
    </w:p>
    <w:p>
      <w:pPr>
        <w:pStyle w:val="ReportCode"/>
      </w:pPr>
      <w:r>
        <w:rPr>
          <w:rFonts w:ascii="Liberation Mono" w:hAnsi="Liberation Mono"/>
        </w:rPr>
        <w:t xml:space="preserve">    Point3D spatial(3, 4, 5);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std::cout &lt;&lt; "Andronov Ivan Alekseevich | IU8-14/6\n";</w:t>
      </w:r>
    </w:p>
    <w:p>
      <w:pPr>
        <w:pStyle w:val="ReportCode"/>
      </w:pPr>
      <w:r>
        <w:rPr>
          <w:rFonts w:ascii="Liberation Mono" w:hAnsi="Liberation Mono"/>
        </w:rPr>
        <w:t xml:space="preserve">    std::cout &lt;&lt; "Lab 3 | Variant 2 | Part 2\n\n";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std::cout &lt;&lt; "Direct calls:\n";</w:t>
      </w:r>
    </w:p>
    <w:p>
      <w:pPr>
        <w:pStyle w:val="ReportCode"/>
      </w:pPr>
      <w:r>
        <w:rPr>
          <w:rFonts w:ascii="Liberation Mono" w:hAnsi="Liberation Mono"/>
        </w:rPr>
        <w:t xml:space="preserve">    std::cout &lt;&lt; "Point2D: ";</w:t>
      </w:r>
    </w:p>
    <w:p>
      <w:pPr>
        <w:pStyle w:val="ReportCode"/>
      </w:pPr>
      <w:r>
        <w:rPr>
          <w:rFonts w:ascii="Liberation Mono" w:hAnsi="Liberation Mono"/>
        </w:rPr>
        <w:t xml:space="preserve">    flat.printStatic();</w:t>
      </w:r>
    </w:p>
    <w:p>
      <w:pPr>
        <w:pStyle w:val="ReportCode"/>
      </w:pPr>
      <w:r>
        <w:rPr>
          <w:rFonts w:ascii="Liberation Mono" w:hAnsi="Liberation Mono"/>
        </w:rPr>
        <w:t xml:space="preserve">    std::cout &lt;&lt; '\n';</w:t>
      </w:r>
    </w:p>
    <w:p>
      <w:pPr>
        <w:pStyle w:val="ReportCode"/>
      </w:pPr>
      <w:r>
        <w:rPr>
          <w:rFonts w:ascii="Liberation Mono" w:hAnsi="Liberation Mono"/>
        </w:rPr>
        <w:t xml:space="preserve">    std::cout &lt;&lt; "Point3D: ";</w:t>
      </w:r>
    </w:p>
    <w:p>
      <w:pPr>
        <w:pStyle w:val="ReportCode"/>
      </w:pPr>
      <w:r>
        <w:rPr>
          <w:rFonts w:ascii="Liberation Mono" w:hAnsi="Liberation Mono"/>
        </w:rPr>
        <w:t xml:space="preserve">    spatial.printStatic();</w:t>
      </w:r>
    </w:p>
    <w:p>
      <w:pPr>
        <w:pStyle w:val="ReportCode"/>
      </w:pPr>
      <w:r>
        <w:rPr>
          <w:rFonts w:ascii="Liberation Mono" w:hAnsi="Liberation Mono"/>
        </w:rPr>
        <w:t xml:space="preserve">    std::cout &lt;&lt; "\n\n";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// The required vector contains pointers to both object types.</w:t>
      </w:r>
    </w:p>
    <w:p>
      <w:pPr>
        <w:pStyle w:val="ReportCode"/>
      </w:pPr>
      <w:r>
        <w:rPr>
          <w:rFonts w:ascii="Liberation Mono" w:hAnsi="Liberation Mono"/>
        </w:rPr>
        <w:t xml:space="preserve">    std::vector&lt;Point2D*&gt; points = {&amp;flat, &amp;spatial};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std::cout &lt;&lt; "Static binding (non-virtual method):\n";</w:t>
      </w:r>
    </w:p>
    <w:p>
      <w:pPr>
        <w:pStyle w:val="ReportCode"/>
      </w:pPr>
      <w:r>
        <w:rPr>
          <w:rFonts w:ascii="Liberation Mono" w:hAnsi="Liberation Mono"/>
        </w:rPr>
        <w:t xml:space="preserve">    for (Point2D* point : points) {</w:t>
      </w:r>
    </w:p>
    <w:p>
      <w:pPr>
        <w:pStyle w:val="ReportCode"/>
      </w:pPr>
      <w:r>
        <w:rPr>
          <w:rFonts w:ascii="Liberation Mono" w:hAnsi="Liberation Mono"/>
        </w:rPr>
        <w:t xml:space="preserve">        point-&gt;printStatic();</w:t>
      </w:r>
    </w:p>
    <w:p>
      <w:pPr>
        <w:pStyle w:val="ReportCode"/>
      </w:pPr>
      <w:r>
        <w:rPr>
          <w:rFonts w:ascii="Liberation Mono" w:hAnsi="Liberation Mono"/>
        </w:rPr>
        <w:t xml:space="preserve">        std::cout &lt;&lt; '\n';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 xml:space="preserve">    std::cout &lt;&lt; "\nDynamic binding (virtual method):\n";</w:t>
      </w:r>
    </w:p>
    <w:p>
      <w:pPr>
        <w:pStyle w:val="ReportCode"/>
      </w:pPr>
      <w:r>
        <w:rPr>
          <w:rFonts w:ascii="Liberation Mono" w:hAnsi="Liberation Mono"/>
        </w:rPr>
        <w:t xml:space="preserve">    for (Point2D* point : points) {</w:t>
      </w:r>
    </w:p>
    <w:p>
      <w:pPr>
        <w:pStyle w:val="ReportCode"/>
      </w:pPr>
      <w:r>
        <w:rPr>
          <w:rFonts w:ascii="Liberation Mono" w:hAnsi="Liberation Mono"/>
        </w:rPr>
        <w:t xml:space="preserve">        point-&gt;printDynamic();</w:t>
      </w:r>
    </w:p>
    <w:p>
      <w:pPr>
        <w:pStyle w:val="ReportCode"/>
      </w:pPr>
      <w:r>
        <w:rPr>
          <w:rFonts w:ascii="Liberation Mono" w:hAnsi="Liberation Mono"/>
        </w:rPr>
        <w:t xml:space="preserve">        std::cout &lt;&lt; '\n';</w:t>
      </w:r>
    </w:p>
    <w:p>
      <w:pPr>
        <w:pStyle w:val="ReportCode"/>
      </w:pPr>
      <w:r>
        <w:rPr>
          <w:rFonts w:ascii="Liberation Mono" w:hAnsi="Liberation Mono"/>
        </w:rPr>
        <w:t xml:space="preserve">    }</w:t>
      </w:r>
    </w:p>
    <w:p>
      <w:pPr>
        <w:pStyle w:val="ReportCode"/>
      </w:pPr>
      <w:r>
        <w:rPr>
          <w:rFonts w:ascii="Liberation Mono" w:hAnsi="Liberation Mono"/>
        </w:rPr>
        <w:t xml:space="preserve">    return 0;</w:t>
      </w:r>
    </w:p>
    <w:p>
      <w:pPr>
        <w:pStyle w:val="ReportCode"/>
      </w:pPr>
      <w:r>
        <w:rPr>
          <w:rFonts w:ascii="Liberation Mono" w:hAnsi="Liberation Mono"/>
        </w:rPr>
        <w:t>}</w:t>
      </w:r>
    </w:p>
    <w:p>
      <w:pPr>
        <w:spacing w:after="40"/>
      </w:pPr>
    </w:p>
    <w:p>
      <w:pPr>
        <w:pStyle w:val="Heading2"/>
      </w:pPr>
      <w:r>
        <w:t>5.3. Результаты работы</w:t>
      </w:r>
    </w:p>
    <w:p>
      <w:pPr>
        <w:keepNext/>
        <w:spacing w:before="180"/>
      </w:pPr>
      <w:r>
        <w:rPr>
          <w:b/>
          <w:color w:val="1A3147"/>
        </w:rPr>
        <w:t>Листинг 7 — вывод программы (часть 2)</w:t>
      </w:r>
    </w:p>
    <w:p>
      <w:pPr>
        <w:pStyle w:val="ReportCode"/>
      </w:pPr>
      <w:r>
        <w:rPr>
          <w:rFonts w:ascii="Liberation Mono" w:hAnsi="Liberation Mono"/>
        </w:rPr>
        <w:t>Andronov Ivan Alekseevich | IU8-14/6</w:t>
      </w:r>
    </w:p>
    <w:p>
      <w:pPr>
        <w:pStyle w:val="ReportCode"/>
      </w:pPr>
      <w:r>
        <w:rPr>
          <w:rFonts w:ascii="Liberation Mono" w:hAnsi="Liberation Mono"/>
        </w:rPr>
        <w:t>Lab 3 | Variant 2 | Part 2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Direct calls:</w:t>
      </w:r>
    </w:p>
    <w:p>
      <w:pPr>
        <w:pStyle w:val="ReportCode"/>
      </w:pPr>
      <w:r>
        <w:rPr>
          <w:rFonts w:ascii="Liberation Mono" w:hAnsi="Liberation Mono"/>
        </w:rPr>
        <w:t>Point2D: x=1, y=2</w:t>
      </w:r>
    </w:p>
    <w:p>
      <w:pPr>
        <w:pStyle w:val="ReportCode"/>
      </w:pPr>
      <w:r>
        <w:rPr>
          <w:rFonts w:ascii="Liberation Mono" w:hAnsi="Liberation Mono"/>
        </w:rPr>
        <w:t>Point3D: x=3, y=4, z=5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Static binding (non-virtual method):</w:t>
      </w:r>
    </w:p>
    <w:p>
      <w:pPr>
        <w:pStyle w:val="ReportCode"/>
      </w:pPr>
      <w:r>
        <w:rPr>
          <w:rFonts w:ascii="Liberation Mono" w:hAnsi="Liberation Mono"/>
        </w:rPr>
        <w:t>x=1, y=2</w:t>
      </w:r>
    </w:p>
    <w:p>
      <w:pPr>
        <w:pStyle w:val="ReportCode"/>
      </w:pPr>
      <w:r>
        <w:rPr>
          <w:rFonts w:ascii="Liberation Mono" w:hAnsi="Liberation Mono"/>
        </w:rPr>
        <w:t>x=3, y=4</w:t>
      </w:r>
    </w:p>
    <w:p>
      <w:pPr>
        <w:pStyle w:val="ReportCode"/>
      </w:pPr>
      <w:r>
        <w:rPr>
          <w:rFonts w:ascii="Liberation Mono" w:hAnsi="Liberation Mono"/>
        </w:rPr>
        <w:t xml:space="preserve"> </w:t>
      </w:r>
    </w:p>
    <w:p>
      <w:pPr>
        <w:pStyle w:val="ReportCode"/>
      </w:pPr>
      <w:r>
        <w:rPr>
          <w:rFonts w:ascii="Liberation Mono" w:hAnsi="Liberation Mono"/>
        </w:rPr>
        <w:t>Dynamic binding (virtual method):</w:t>
      </w:r>
    </w:p>
    <w:p>
      <w:pPr>
        <w:pStyle w:val="ReportCode"/>
      </w:pPr>
      <w:r>
        <w:rPr>
          <w:rFonts w:ascii="Liberation Mono" w:hAnsi="Liberation Mono"/>
        </w:rPr>
        <w:t>x=1, y=2</w:t>
      </w:r>
    </w:p>
    <w:p>
      <w:pPr>
        <w:pStyle w:val="ReportCode"/>
      </w:pPr>
      <w:r>
        <w:rPr>
          <w:rFonts w:ascii="Liberation Mono" w:hAnsi="Liberation Mono"/>
        </w:rPr>
        <w:t>x=3, y=4, z=5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2664"/>
            <w:vAlign w:val="center"/>
            <w:shd w:fill="E9EEF3"/>
          </w:tcPr>
          <w:p>
            <w:r>
              <w:rPr>
                <w:b/>
                <w:sz w:val="19"/>
              </w:rPr>
              <w:t>Способ вызова</w:t>
            </w:r>
          </w:p>
        </w:tc>
        <w:tc>
          <w:tcPr>
            <w:tcW w:type="dxa" w:w="2736"/>
            <w:vAlign w:val="center"/>
            <w:shd w:fill="E9EEF3"/>
          </w:tcPr>
          <w:p>
            <w:r>
              <w:rPr>
                <w:b/>
                <w:sz w:val="19"/>
              </w:rPr>
              <w:t>Указатель на Point2D</w:t>
            </w:r>
          </w:p>
        </w:tc>
        <w:tc>
          <w:tcPr>
            <w:tcW w:type="dxa" w:w="3240"/>
            <w:vAlign w:val="center"/>
            <w:shd w:fill="E9EEF3"/>
          </w:tcPr>
          <w:p>
            <w:r>
              <w:rPr>
                <w:b/>
                <w:sz w:val="19"/>
              </w:rPr>
              <w:t>Указатель на Point3D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Невиртуальный метод</w:t>
            </w:r>
          </w:p>
        </w:tc>
        <w:tc>
          <w:tcPr>
            <w:tcW w:type="dxa" w:w="2736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x=1, y=2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x=3, y=4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Виртуальный метод</w:t>
            </w:r>
          </w:p>
        </w:tc>
        <w:tc>
          <w:tcPr>
            <w:tcW w:type="dxa" w:w="2736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x=1, y=2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x=3, y=4, z=5</w:t>
            </w:r>
          </w:p>
        </w:tc>
      </w:tr>
    </w:tbl>
    <w:p>
      <w:pPr>
        <w:spacing w:after="0"/>
      </w:pPr>
    </w:p>
    <w:p>
      <w:pPr/>
      <w:r>
        <w:t>Вывод: через Point2D* невиртуальный метод печатает только базовые координаты, даже если указатель хранит адрес Point3D. Для виртуального метода выбирается реализация фактического класса объекта и координата z выводится корректно.</w:t>
      </w:r>
    </w:p>
    <w:p>
      <w:pPr>
        <w:pStyle w:val="Heading1"/>
      </w:pPr>
      <w:r>
        <w:t>6. Разбор кода и подготовка к защите</w:t>
      </w:r>
    </w:p>
    <w:p>
      <w:pPr>
        <w:pStyle w:val="Heading2"/>
      </w:pPr>
      <w:r>
        <w:t>6.1. Что делают основные элементы Vector</w:t>
      </w:r>
    </w:p>
    <w:p>
      <w:pPr>
        <w:pStyle w:val="ListBullet"/>
        <w:spacing w:after="60" w:line="264" w:lineRule="auto"/>
      </w:pPr>
      <w:r>
        <w:t>double* data_ — адрес массива в динамической памяти; int n_ — число его элементов.</w:t>
      </w:r>
    </w:p>
    <w:p>
      <w:pPr>
        <w:pStyle w:val="ListBullet"/>
        <w:spacing w:after="60" w:line="264" w:lineRule="auto"/>
      </w:pPr>
      <w:r>
        <w:t>Vector() задаёт data_ = nullptr и n_ = 0; так создаётся корректный пустой объект.</w:t>
      </w:r>
    </w:p>
    <w:p>
      <w:pPr>
        <w:pStyle w:val="ListBullet"/>
        <w:spacing w:after="60" w:line="264" w:lineRule="auto"/>
      </w:pPr>
      <w:r>
        <w:t>Vector(const double* source, int n) вызывает внутренний конструктор Vector(n), затем копирует все элементы в собственный массив.</w:t>
      </w:r>
    </w:p>
    <w:p>
      <w:pPr>
        <w:pStyle w:val="ListBullet"/>
        <w:spacing w:after="60" w:line="264" w:lineRule="auto"/>
      </w:pPr>
      <w:r>
        <w:t>Vector(const Vector&amp; other) создаёт глубокую копию: у original и copy разные адреса массивов.</w:t>
      </w:r>
    </w:p>
    <w:p>
      <w:pPr>
        <w:pStyle w:val="ListBullet"/>
        <w:spacing w:after="60" w:line="264" w:lineRule="auto"/>
      </w:pPr>
      <w:r>
        <w:t>Vector(Vector&amp;&amp; other) noexcept забирает адрес массива и обнуляет поля other; элементов не копирует.</w:t>
      </w:r>
    </w:p>
    <w:p>
      <w:pPr>
        <w:pStyle w:val="ListBullet"/>
        <w:spacing w:after="60" w:line="264" w:lineRule="auto"/>
      </w:pPr>
      <w:r>
        <w:t>~Vector() выполняет delete[] data_; удаление nullptr допустимо.</w:t>
      </w:r>
    </w:p>
    <w:p>
      <w:pPr>
        <w:pStyle w:val="ListBullet"/>
        <w:spacing w:after="60" w:line="264" w:lineRule="auto"/>
      </w:pPr>
      <w:r>
        <w:t>operator=(const Vector&amp;) сначала создаёт временную копию, затем меняет местами указатели и размеры; этот приём защищает исходный объект от частичного изменения при ошибке выделения памяти.</w:t>
      </w:r>
    </w:p>
    <w:p>
      <w:pPr>
        <w:pStyle w:val="ListBullet"/>
        <w:spacing w:after="60" w:line="264" w:lineRule="auto"/>
      </w:pPr>
      <w:r>
        <w:t>operator=(Vector&amp;&amp;) освобождает старые данные приёмника и передаёт ему массив источника; источник становится пустым.</w:t>
      </w:r>
    </w:p>
    <w:p>
      <w:pPr>
        <w:pStyle w:val="ListBullet"/>
        <w:spacing w:after="60" w:line="264" w:lineRule="auto"/>
      </w:pPr>
      <w:r>
        <w:t>operator[] имеет обычную и const-версии, возвращает ссылку double&amp; или const double&amp;, а также проверяет границы.</w:t>
      </w:r>
    </w:p>
    <w:p>
      <w:pPr>
        <w:pStyle w:val="ListBullet"/>
        <w:spacing w:after="60" w:line="264" w:lineRule="auto"/>
      </w:pPr>
      <w:r>
        <w:t>operator+ получает Vector слева и const double* справа, создаёт массив той же размерности и записывает поэлементные суммы.</w:t>
      </w:r>
    </w:p>
    <w:p>
      <w:pPr>
        <w:pStyle w:val="ListBullet"/>
        <w:spacing w:after="60" w:line="264" w:lineRule="auto"/>
      </w:pPr>
      <w:r>
        <w:t>operator&lt;&lt; выводит количество элементов, затем значения; operator&gt;&gt; читает такой же формат во временный объект и заменяет исходный только после успешного чтения.</w:t>
      </w:r>
    </w:p>
    <w:p>
      <w:pPr>
        <w:pStyle w:val="ListBullet"/>
        <w:spacing w:after="60" w:line="264" w:lineRule="auto"/>
      </w:pPr>
      <w:r>
        <w:t>std::move не перемещает память сам: он превращает выражение в rvalue, благодаря чему выбирается конструктор либо оператор перемещения.</w:t>
      </w:r>
    </w:p>
    <w:p>
      <w:pPr>
        <w:pStyle w:val="ListBullet"/>
        <w:spacing w:after="60" w:line="264" w:lineRule="auto"/>
      </w:pPr>
      <w:r>
        <w:t>std::unique_ptr&lt;double[]&gt; ordinary управляет обычным массивом в main; ordinary.get() возвращает double* для индивидуального оператора.</w:t>
      </w:r>
    </w:p>
    <w:p>
      <w:pPr>
        <w:pStyle w:val="Heading2"/>
      </w:pPr>
      <w:r>
        <w:t>6.2. Что делают основные элементы программы с точками</w:t>
      </w:r>
    </w:p>
    <w:p>
      <w:pPr>
        <w:pStyle w:val="ListBullet"/>
        <w:spacing w:after="60" w:line="264" w:lineRule="auto"/>
      </w:pPr>
      <w:r>
        <w:t>protected: double x, y разрешает производному Point3D использовать координаты базового класса; private недоступен напрямую в производном классе.</w:t>
      </w:r>
    </w:p>
    <w:p>
      <w:pPr>
        <w:pStyle w:val="ListBullet"/>
        <w:spacing w:after="60" w:line="264" w:lineRule="auto"/>
      </w:pPr>
      <w:r>
        <w:t>Point3D : public Point2D задаёт открытое наследование и сохраняет возможность преобразования Point3D* к Point2D*.</w:t>
      </w:r>
    </w:p>
    <w:p>
      <w:pPr>
        <w:pStyle w:val="ListBullet"/>
        <w:spacing w:after="60" w:line="264" w:lineRule="auto"/>
      </w:pPr>
      <w:r>
        <w:t>: Point2D(x, y), z(z) — список инициализации; сначала инициализируется базовая часть, затем поле z.</w:t>
      </w:r>
    </w:p>
    <w:p>
      <w:pPr>
        <w:pStyle w:val="ListBullet"/>
        <w:spacing w:after="60" w:line="264" w:lineRule="auto"/>
      </w:pPr>
      <w:r>
        <w:t>Point2D::printStatic() и Point2D::printDynamic() внутри методов Point3D — явные вызовы базовой реализации, позволяющие не дублировать вывод x и y.</w:t>
      </w:r>
    </w:p>
    <w:p>
      <w:pPr>
        <w:pStyle w:val="ListBullet"/>
        <w:spacing w:after="60" w:line="264" w:lineRule="auto"/>
      </w:pPr>
      <w:r>
        <w:t>Метод printStatic() не virtual, поэтому вызов point-&gt;printStatic() через Point2D* связан с Point2D.</w:t>
      </w:r>
    </w:p>
    <w:p>
      <w:pPr>
        <w:pStyle w:val="ListBullet"/>
        <w:spacing w:after="60" w:line="264" w:lineRule="auto"/>
      </w:pPr>
      <w:r>
        <w:t>Метод printDynamic() объявлен virtual в базовом классе; override в Point3D включает проверку корректности переопределения.</w:t>
      </w:r>
    </w:p>
    <w:p>
      <w:pPr>
        <w:pStyle w:val="ListBullet"/>
        <w:spacing w:after="60" w:line="264" w:lineRule="auto"/>
      </w:pPr>
      <w:r>
        <w:t>std::vector&lt;Point2D*&gt; points хранит два адреса, а не копии объектов: &amp;flat и &amp;spatial. Это предотвращает срезку производной части Point3D.</w:t>
      </w:r>
    </w:p>
    <w:p>
      <w:pPr>
        <w:pStyle w:val="ListBullet"/>
        <w:spacing w:after="60" w:line="264" w:lineRule="auto"/>
      </w:pPr>
      <w:r>
        <w:t>virtual ~Point2D() = default позволяет безопасно разрушать наследников через указатель на базовый класс в случаях динамического выделения.</w:t>
      </w:r>
    </w:p>
    <w:p>
      <w:pPr>
        <w:pStyle w:val="Heading2"/>
      </w:pPr>
      <w:r>
        <w:t>6.3. Ответы на типовые вопросы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vAlign w:val="center"/>
            <w:shd w:fill="E9EEF3"/>
          </w:tcPr>
          <w:p>
            <w:r>
              <w:rPr>
                <w:b/>
                <w:sz w:val="19"/>
              </w:rPr>
              <w:t>Вопрос</w:t>
            </w:r>
          </w:p>
        </w:tc>
        <w:tc>
          <w:tcPr>
            <w:tcW w:type="dxa" w:w="4824"/>
            <w:vAlign w:val="center"/>
            <w:shd w:fill="E9EEF3"/>
          </w:tcPr>
          <w:p>
            <w:r>
              <w:rPr>
                <w:b/>
                <w:sz w:val="19"/>
              </w:rPr>
              <w:t>Краткий ответ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Зачем нужен деструктор Vector?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Для удаления массива, выделенного оператором new[].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Чем копирование отличается от перемещения?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Копирование выделяет новую память; перемещение передаёт владение существующим массивом.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Почему operator[] возвращает ссылку?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Чтобы выражение v[i] можно было использовать и слева от =, и справа.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Почему операция &lt;&lt; — внешняя?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Слева стоит std::ostream, а не Vector; нужен внешний оператор.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Для чего используется friend?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Для предоставления внешней функции доступа к закрытым полям.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Почему в operator+ известна длина double*?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Обычный указатель не знает длины; по условию берётся n из Vector.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Что даёт protected?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Производный класс получает доступ к полям базового класса.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Зачем virtual?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Чтобы выбирать метод по фактическому типу объекта при вызове через базовый указатель.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Для чего override?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Чтобы компилятор проверил, что метод действительно переопределяет виртуальный.</w:t>
            </w:r>
          </w:p>
        </w:tc>
      </w:tr>
      <w:tr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Что происходит при вызове невиртуального метода?</w:t>
            </w:r>
          </w:p>
        </w:tc>
        <w:tc>
          <w:tcPr>
            <w:tcW w:type="dxa" w:w="4824"/>
            <w:vAlign w:val="center"/>
          </w:tcPr>
          <w:p>
            <w:pPr>
              <w:spacing w:after="20" w:line="259" w:lineRule="auto"/>
            </w:pPr>
            <w:r>
              <w:rPr>
                <w:sz w:val="19"/>
              </w:rPr>
              <w:t>Через Point2D* выбирается Point2D::printStatic(), даже для объекта Point3D.</w:t>
            </w:r>
          </w:p>
        </w:tc>
      </w:tr>
    </w:tbl>
    <w:p>
      <w:pPr>
        <w:spacing w:after="0"/>
      </w:pPr>
    </w:p>
    <w:p>
      <w:pPr>
        <w:pStyle w:val="Heading1"/>
      </w:pPr>
      <w:r>
        <w:t>7. Выводы</w:t>
      </w:r>
    </w:p>
    <w:p>
      <w:pPr/>
      <w:r>
        <w:t>В ходе лабораторной работы мной разработан класс Vector для хранения динамического массива вещественных чисел. Реализованы конструкторы, деструктор, глубокое копирование, перемещение и перегрузка необходимых операций. Индивидуальная операция Vector + double* вычисляет сумму по соответствующим элементам. Контрольный результат (2; 6; 2; 6) совпадает с ручным расчётом.</w:t>
      </w:r>
    </w:p>
    <w:p>
      <w:pPr/>
      <w:r>
        <w:t>Во второй части мной разработаны классы Point2D и Point3D, показано открытое наследование, обращение к методу базового класса из производного и работа с вектором указателей базового типа. Сравнение вызовов без virtual и с virtual продемонстрировало различия статического и динамического связывания методов.</w:t>
      </w:r>
    </w:p>
    <w:p>
      <w:pPr/>
      <w:r>
        <w:t>Получены практические навыки объектно-ориентированного программирования на C++ и управления ресурсами пользовательских классов.</w:t>
      </w:r>
    </w:p>
    <w:p>
      <w:pPr>
        <w:pStyle w:val="Heading1"/>
      </w:pPr>
      <w:r>
        <w:t>Источник задания</w:t>
      </w:r>
    </w:p>
    <w:p>
      <w:pPr/>
      <w:r>
        <w:t>Методические указания «Лабораторная работа № 3. Изучение классов, перегрузки стандартных операций и наследования в языке Си++», варианты заданий для частей 1 и 2, вариант № 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224" w:bottom="1066" w:left="1368" w:header="547" w:footer="51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Андронов И. А.  •  </w:t>
    </w:r>
    <w:r>
      <w:rPr>
        <w:rFonts w:ascii="Times New Roman" w:hAnsi="Times New Roman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69737D"/>
        <w:sz w:val="17"/>
      </w:rPr>
      <w:t>Лабораторная работа № 3  |  Вариант 2  |  ИУ8-14/6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1" w:lineRule="auto"/>
    </w:pPr>
    <w:rPr>
      <w:rFonts w:ascii="Times New Roman" w:hAnsi="Times New Roman"/>
      <w:color w:val="1C242F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31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A314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A31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1B2C42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ode">
    <w:name w:val="ReportCode"/>
    <w:basedOn w:val="Normal"/>
    <w:pPr>
      <w:keepLines/>
      <w:spacing w:after="0" w:before="0" w:line="259" w:lineRule="auto"/>
      <w:ind w:left="173"/>
    </w:pPr>
    <w:rPr>
      <w:rFonts w:ascii="Liberation Mono" w:hAnsi="Liberation Mono"/>
      <w:color w:val="20252B"/>
      <w:sz w:val="16"/>
    </w:rPr>
  </w:style>
  <w:style w:type="paragraph" w:customStyle="1" w:styleId="SmallNote">
    <w:name w:val="SmallNote"/>
    <w:basedOn w:val="Normal"/>
    <w:pPr>
      <w:spacing w:after="100"/>
    </w:pPr>
    <w:rPr>
      <w:i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№3. Вариант 2</dc:title>
  <dc:subject>Классы, перегрузка операций, наследование C++</dc:subject>
  <dc:creator>Андронов Иван Алексеевич</dc:creator>
  <cp:keywords>ИУ8-14/6; C++; вариант 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